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1F4E79"/>
          <w:sz w:val="56"/>
        </w:rPr>
        <w:t>e-con systems</w:t>
      </w:r>
    </w:p>
    <w:p>
      <w:pPr>
        <w:pStyle w:val="Normal"/>
        <w:jc w:val="center"/>
        <w:rPr/>
      </w:pPr>
      <w:r>
        <w:rPr>
          <w:b/>
          <w:sz w:val="36"/>
        </w:rPr>
        <w:t>Predicted Puzzle &amp; Aptitude Assessment Paper</w:t>
      </w:r>
    </w:p>
    <w:p>
      <w:pPr>
        <w:pStyle w:val="Normal"/>
        <w:jc w:val="center"/>
        <w:rPr/>
      </w:pPr>
      <w:r>
        <w:rPr>
          <w:i/>
          <w:sz w:val="26"/>
        </w:rPr>
        <w:t>Campus Drive Preparation Set — 50 Questions</w:t>
      </w:r>
    </w:p>
    <w:p>
      <w:pPr>
        <w:pStyle w:val="Normal"/>
        <w:rPr/>
      </w:pPr>
      <w:r>
        <w:rPr/>
      </w:r>
    </w:p>
    <w:p>
      <w:pPr>
        <w:pStyle w:val="Normal"/>
        <w:jc w:val="start"/>
        <w:rPr/>
      </w:pPr>
      <w:r>
        <w:rPr>
          <w:b/>
        </w:rPr>
        <w:t>How this set was built:</w:t>
        <w:br/>
      </w:r>
    </w:p>
    <w:p>
      <w:pPr>
        <w:pStyle w:val="Normal"/>
        <w:spacing w:before="0" w:after="280"/>
        <w:rPr/>
      </w:pPr>
      <w:r>
        <w:rPr/>
        <w:t>This paper was reverse-engineered from e-con systems' past 'Puzzles Question Paper' sets (35–45 minute rounds, ~6–15 questions) and the puzzle/brain-teaser bank shared internally. Across those papers, six question families repeat every year: (1) weight/ratio word puzzles, (2) speed-distance-time and train/tunnel puzzles, (3) probability and Bayes-style screening-test puzzles, (4) averages and work-rate puzzles, (5) classic logic puzzles (river-crossing, weighing, switches, jars, liar-truth-teller, Josephus/circle elimination), and (6) number series, coding-decoding, and cryptarithmetic/digit puzzles, with a handful of short lateral-thinking riddles and clock/calendar puzzles mixed in. Separately, e-con also runs a Hardware/Electronics objective round (diodes, flip-flops, op-amps) and a C-programming round (pointers, recursion, linked lists, bit manipulation) — those are NOT puzzle questions, so they are intentionally excluded here; ask if you'd like a predicted set for those rounds too.</w:t>
      </w:r>
    </w:p>
    <w:p>
      <w:pPr>
        <w:pStyle w:val="Normal"/>
        <w:rPr/>
      </w:pPr>
      <w:r>
        <w:rPr>
          <w:b/>
        </w:rPr>
        <w:t>Instructions (matching e-con's usual format):</w:t>
      </w:r>
    </w:p>
    <w:p>
      <w:pPr>
        <w:pStyle w:val="ListBullet"/>
        <w:numPr>
          <w:ilvl w:val="0"/>
          <w:numId w:val="1"/>
        </w:numPr>
        <w:rPr/>
      </w:pPr>
      <w:r>
        <w:rPr/>
        <w:t>Time: 40–45 minutes for the full set (scale down if practising a section at a time).</w:t>
      </w:r>
    </w:p>
    <w:p>
      <w:pPr>
        <w:pStyle w:val="ListBullet"/>
        <w:numPr>
          <w:ilvl w:val="0"/>
          <w:numId w:val="1"/>
        </w:numPr>
        <w:rPr/>
      </w:pPr>
      <w:r>
        <w:rPr/>
        <w:t>Show your working/steps wherever the question needs derivation — e-con graders give credit for method.</w:t>
      </w:r>
    </w:p>
    <w:p>
      <w:pPr>
        <w:pStyle w:val="ListBullet"/>
        <w:numPr>
          <w:ilvl w:val="0"/>
          <w:numId w:val="1"/>
        </w:numPr>
        <w:rPr/>
      </w:pPr>
      <w:r>
        <w:rPr/>
        <w:t>Box or clearly mark your final answer.</w:t>
      </w:r>
    </w:p>
    <w:p>
      <w:pPr>
        <w:pStyle w:val="ListBullet"/>
        <w:numPr>
          <w:ilvl w:val="0"/>
          <w:numId w:val="1"/>
        </w:numPr>
        <w:rPr/>
      </w:pPr>
      <w:r>
        <w:rPr/>
        <w:t>Answer key with full working is provided at the end of this document.</w:t>
      </w:r>
    </w:p>
    <w:p>
      <w:pPr>
        <w:pStyle w:val="Normal"/>
        <w:rPr/>
      </w:pPr>
      <w:r>
        <w:rPr/>
      </w:r>
      <w:r>
        <w:br w:type="page"/>
      </w:r>
    </w:p>
    <w:p>
      <w:pPr>
        <w:pStyle w:val="Heading1"/>
        <w:spacing w:before="0" w:after="0"/>
        <w:rPr/>
      </w:pPr>
      <w:r>
        <w:rPr>
          <w:color w:val="1F4E79"/>
        </w:rPr>
        <w:t>Section 1 — Weight &amp; Ratio Puzzles</w:t>
      </w:r>
    </w:p>
    <w:p>
      <w:pPr>
        <w:pStyle w:val="Normal"/>
        <w:spacing w:before="0" w:after="200"/>
        <w:rPr/>
      </w:pPr>
      <w:r>
        <w:rPr>
          <w:b/>
        </w:rPr>
        <w:t xml:space="preserve">Q1. </w:t>
      </w:r>
      <w:r>
        <w:rPr/>
        <w:t>A father, his daughter and the family dog stand together on a weighing scale, which reads 260 lbs. The father weighs 120 lbs more than the combined weight of the daughter and the dog, and the dog weighs 75% less than the daughter. How much does the daughter weigh?</w:t>
      </w:r>
    </w:p>
    <w:p>
      <w:pPr>
        <w:pStyle w:val="Normal"/>
        <w:spacing w:before="0" w:after="200"/>
        <w:rPr/>
      </w:pPr>
      <w:r>
        <w:rPr>
          <w:b/>
        </w:rPr>
        <w:t xml:space="preserve">Q2. </w:t>
      </w:r>
      <w:r>
        <w:rPr/>
        <w:t>A solid cube-shaped brick weighs 8 kg. A second cube, made of the same material, has each side exactly twice as long. What is the weight of the larger cube?</w:t>
      </w:r>
    </w:p>
    <w:p>
      <w:pPr>
        <w:pStyle w:val="Normal"/>
        <w:spacing w:before="0" w:after="200"/>
        <w:rPr/>
      </w:pPr>
      <w:r>
        <w:rPr>
          <w:b/>
        </w:rPr>
        <w:t xml:space="preserve">Q3. </w:t>
      </w:r>
      <w:r>
        <w:rPr/>
        <w:t>A mixture of two metals weighs 24 g and is worth ₹204. If the weights of the two metals in the mixture are interchanged, it would be worth ₹180. If metal A costs ₹10 per gram, find the weight of metal B in the mixture.</w:t>
      </w:r>
    </w:p>
    <w:p>
      <w:pPr>
        <w:pStyle w:val="Heading1"/>
        <w:rPr/>
      </w:pPr>
      <w:r>
        <w:rPr>
          <w:color w:val="1F4E79"/>
        </w:rPr>
        <w:t>Section 2 — Age Puzzles</w:t>
      </w:r>
    </w:p>
    <w:p>
      <w:pPr>
        <w:pStyle w:val="Normal"/>
        <w:spacing w:before="0" w:after="200"/>
        <w:rPr/>
      </w:pPr>
      <w:r>
        <w:rPr>
          <w:b/>
        </w:rPr>
        <w:t xml:space="preserve">Q4. </w:t>
      </w:r>
      <w:r>
        <w:rPr/>
        <w:t>Eight years ago, a man was 7 times as old as his daughter. Today he is exactly 3 times as old as her. Find their present ages.</w:t>
      </w:r>
    </w:p>
    <w:p>
      <w:pPr>
        <w:pStyle w:val="Normal"/>
        <w:spacing w:before="0" w:after="200"/>
        <w:rPr/>
      </w:pPr>
      <w:r>
        <w:rPr>
          <w:b/>
        </w:rPr>
        <w:t xml:space="preserve">Q5. </w:t>
      </w:r>
      <w:r>
        <w:rPr/>
        <w:t>The day before yesterday, Rita was 40 years old, and next year she will turn 43. If today is January 1st, what is Rita's birthday, and how old is she today?</w:t>
      </w:r>
    </w:p>
    <w:p>
      <w:pPr>
        <w:pStyle w:val="Normal"/>
        <w:spacing w:before="0" w:after="200"/>
        <w:rPr/>
      </w:pPr>
      <w:r>
        <w:rPr>
          <w:b/>
        </w:rPr>
        <w:t xml:space="preserve">Q6. </w:t>
      </w:r>
      <w:r>
        <w:rPr/>
        <w:t>A father is currently 4 times as old as his son. In 20 years, he will be exactly twice as old as his son. Find their current ages.</w:t>
      </w:r>
    </w:p>
    <w:p>
      <w:pPr>
        <w:pStyle w:val="Heading1"/>
        <w:rPr/>
      </w:pPr>
      <w:r>
        <w:rPr>
          <w:color w:val="1F4E79"/>
        </w:rPr>
        <w:t>Section 3 — Speed, Distance &amp; Time</w:t>
      </w:r>
    </w:p>
    <w:p>
      <w:pPr>
        <w:pStyle w:val="Normal"/>
        <w:spacing w:before="0" w:after="200"/>
        <w:rPr/>
      </w:pPr>
      <w:r>
        <w:rPr>
          <w:b/>
        </w:rPr>
        <w:t xml:space="preserve">Q7. </w:t>
      </w:r>
      <w:r>
        <w:rPr/>
        <w:t xml:space="preserve">A train 300 m long is crossing a tunnel 3.3 km long at a speed of 60 km/hr. How long does it take for the train to completely cross the tunnel (from the moment the engine enters to the moment the last coach exits)? </w:t>
      </w:r>
      <w:r>
        <w:rPr>
          <w:b/>
          <w:bCs/>
        </w:rPr>
        <w:t>3mins26secs</w:t>
      </w:r>
    </w:p>
    <w:p>
      <w:pPr>
        <w:pStyle w:val="Normal"/>
        <w:spacing w:before="0" w:after="200"/>
        <w:rPr/>
      </w:pPr>
      <w:r>
        <w:rPr>
          <w:b/>
        </w:rPr>
        <w:t xml:space="preserve">Q8. </w:t>
      </w:r>
      <w:r>
        <w:rPr/>
        <w:t xml:space="preserve">A man is running through a straight train tunnel. When he is exactly one-third of the way through, he hears a train approaching from behind. If he runs back the way he came, he escapes out of the near end just in time. If instead he keeps running forward, he escapes out of the far end just in time. Find the ratio of the train's speed to the man's speed. </w:t>
      </w:r>
      <w:r>
        <w:rPr>
          <w:b/>
          <w:bCs/>
        </w:rPr>
        <w:t>3:1</w:t>
      </w:r>
    </w:p>
    <w:p>
      <w:pPr>
        <w:pStyle w:val="Normal"/>
        <w:spacing w:before="0" w:after="200"/>
        <w:rPr/>
      </w:pPr>
      <w:r>
        <w:rPr>
          <w:b/>
        </w:rPr>
        <w:t xml:space="preserve">Q9. </w:t>
      </w:r>
      <w:r>
        <w:rPr/>
        <w:t>A monkey climbs 18 feet</w:t>
      </w:r>
      <w:r>
        <w:rPr/>
        <w:t xml:space="preserve">i </w:t>
      </w:r>
      <w:r>
        <w:rPr/>
        <w:t xml:space="preserve"> up a pole in the first hour, then slips back 12 feet before he resumes climbing at the start of the next hour. If he begins climbing at 9:00 a.m. and the pole is 84 feet tall, at what time will he first touch the top? </w:t>
      </w:r>
      <w:r>
        <w:rPr>
          <w:b/>
          <w:bCs/>
        </w:rPr>
        <w:t>9pm</w:t>
      </w:r>
    </w:p>
    <w:p>
      <w:pPr>
        <w:pStyle w:val="Normal"/>
        <w:spacing w:before="0" w:after="200"/>
        <w:rPr/>
      </w:pPr>
      <w:r>
        <w:rPr>
          <w:b/>
        </w:rPr>
        <w:t xml:space="preserve">Q10. </w:t>
      </w:r>
      <w:r>
        <w:rPr/>
        <w:t xml:space="preserve">A train 2 km long moves at a constant speed of 8 km/hr. An athlete on board runs from the engine to the last coach and back to the engine while the train covers exactly 2 km. Find the athlete's running speed relative to the train.  </w:t>
      </w:r>
      <w:r>
        <w:rPr>
          <w:b/>
          <w:bCs/>
        </w:rPr>
        <w:t>16kmph</w:t>
      </w:r>
    </w:p>
    <w:p>
      <w:pPr>
        <w:pStyle w:val="Normal"/>
        <w:spacing w:before="0" w:after="200"/>
        <w:rPr/>
      </w:pPr>
      <w:r>
        <w:rPr>
          <w:b/>
        </w:rPr>
        <w:t xml:space="preserve">Q11. </w:t>
      </w:r>
      <w:r>
        <w:rPr/>
        <w:t xml:space="preserve">A mother and her daughter work at the same office. The mother takes 40 minutes to walk there; the daughter covers the same distance in 25 minutes. If the mother leaves home 9 minutes earlier than usual, how soon (measured from when the daughter starts) will the daughter catch up with her?  </w:t>
      </w:r>
      <w:r>
        <w:rPr>
          <w:b/>
          <w:bCs/>
        </w:rPr>
        <w:t>15mis</w:t>
      </w:r>
    </w:p>
    <w:p>
      <w:pPr>
        <w:pStyle w:val="Heading1"/>
        <w:rPr/>
      </w:pPr>
      <w:r>
        <w:rPr>
          <w:color w:val="1F4E79"/>
        </w:rPr>
        <w:t>Section 4 — Probability &amp; Statistics</w:t>
      </w:r>
    </w:p>
    <w:p>
      <w:pPr>
        <w:pStyle w:val="Normal"/>
        <w:spacing w:before="0" w:after="200"/>
        <w:rPr/>
      </w:pPr>
      <w:r>
        <w:rPr>
          <w:b/>
        </w:rPr>
        <w:t xml:space="preserve">Q12. </w:t>
      </w:r>
      <w:r>
        <w:rPr/>
        <w:t xml:space="preserve">The probability of spotting an ambulance on a highway during a 40-minute period is 0.9375, assuming a uniform probability distribution. What is the probability of spotting an ambulance in any given 10-minute interval? </w:t>
      </w:r>
      <w:r>
        <w:rPr>
          <w:b/>
          <w:bCs/>
        </w:rPr>
        <w:t>50%</w:t>
      </w:r>
    </w:p>
    <w:p>
      <w:pPr>
        <w:pStyle w:val="Normal"/>
        <w:spacing w:before="0" w:after="200"/>
        <w:rPr/>
      </w:pPr>
      <w:r>
        <w:rPr>
          <w:b/>
        </w:rPr>
        <w:t xml:space="preserve">Q13. </w:t>
      </w:r>
      <w:r>
        <w:rPr/>
        <w:t xml:space="preserve">In a town, 4% of adults have a certain disease. A screening test correctly flags 90% of people who actually have the disease as positive, but it also incorrectly flags 5% of healthy people as positive. If a random adult tests positive, what is the probability that they actually have the disease? </w:t>
      </w:r>
      <w:r>
        <w:rPr>
          <w:b/>
          <w:bCs/>
        </w:rPr>
        <w:t>~42%</w:t>
      </w:r>
    </w:p>
    <w:p>
      <w:pPr>
        <w:pStyle w:val="Normal"/>
        <w:spacing w:before="0" w:after="200"/>
        <w:rPr/>
      </w:pPr>
      <w:r>
        <w:rPr>
          <w:b/>
        </w:rPr>
        <w:t xml:space="preserve">Q14. </w:t>
      </w:r>
      <w:r>
        <w:rPr/>
        <w:t xml:space="preserve">A drawer contains socks of 4 colours — red, blue, green and black — with 12 socks of each colour (48 socks total). If you pick 2 socks at random in the dark, what is the probability that they are the same colour? </w:t>
      </w:r>
      <w:r>
        <w:rPr>
          <w:b/>
          <w:bCs/>
        </w:rPr>
        <w:t>23%</w:t>
      </w:r>
    </w:p>
    <w:p>
      <w:pPr>
        <w:pStyle w:val="Normal"/>
        <w:spacing w:before="0" w:after="200"/>
        <w:rPr/>
      </w:pPr>
      <w:r>
        <w:rPr>
          <w:b/>
        </w:rPr>
        <w:t xml:space="preserve">Q15. </w:t>
      </w:r>
      <w:r>
        <w:rPr/>
        <w:t xml:space="preserve">A family has two children. You are told that at least one of them is a boy. What is the probability that both children are boys? </w:t>
      </w:r>
      <w:r>
        <w:rPr>
          <w:b/>
          <w:bCs/>
        </w:rPr>
        <w:t>1/3</w:t>
      </w:r>
    </w:p>
    <w:p>
      <w:pPr>
        <w:pStyle w:val="Normal"/>
        <w:spacing w:before="0" w:after="200"/>
        <w:rPr/>
      </w:pPr>
      <w:r>
        <w:rPr>
          <w:b/>
        </w:rPr>
        <w:t xml:space="preserve">Q16. </w:t>
      </w:r>
      <w:r>
        <w:rPr/>
        <w:t xml:space="preserve">A bag contains 5 red marbles and 7 blue marbles. Two marbles are drawn at random without replacement. What is the probability that both marbles drawn are the same colour? </w:t>
      </w:r>
      <w:r>
        <w:rPr>
          <w:b/>
          <w:bCs/>
        </w:rPr>
        <w:t>31/66</w:t>
      </w:r>
    </w:p>
    <w:p>
      <w:pPr>
        <w:pStyle w:val="Heading1"/>
        <w:rPr/>
      </w:pPr>
      <w:r>
        <w:rPr>
          <w:color w:val="1F4E79"/>
        </w:rPr>
        <w:t>Section 5 — Averages &amp; Work</w:t>
      </w:r>
    </w:p>
    <w:p>
      <w:pPr>
        <w:pStyle w:val="Normal"/>
        <w:spacing w:before="0" w:after="200"/>
        <w:rPr/>
      </w:pPr>
      <w:r>
        <w:rPr>
          <w:b/>
        </w:rPr>
        <w:t xml:space="preserve">Q17. </w:t>
      </w:r>
      <w:r>
        <w:rPr/>
        <w:t>A batsman's average after a certain number of innings was 20. In his next innings he scored 68 runs and his average rose to 22. How many runs must he score in the innings after that to raise his average to 27?</w:t>
      </w:r>
    </w:p>
    <w:p>
      <w:pPr>
        <w:pStyle w:val="Normal"/>
        <w:spacing w:before="0" w:after="200"/>
        <w:rPr/>
      </w:pPr>
      <w:r>
        <w:rPr>
          <w:b/>
        </w:rPr>
        <w:t xml:space="preserve">Q18. </w:t>
      </w:r>
      <w:r>
        <w:rPr/>
        <w:t>8 workers can build a wall in 15 days, working 6 hours a day. How many days will 6 workers take to build the same wall, working 8 hours a day (assume the same work rate per worker-hour)?</w:t>
      </w:r>
    </w:p>
    <w:p>
      <w:pPr>
        <w:pStyle w:val="Normal"/>
        <w:spacing w:before="0" w:after="200"/>
        <w:rPr/>
      </w:pPr>
      <w:r>
        <w:rPr>
          <w:b/>
        </w:rPr>
        <w:t xml:space="preserve">Q19. </w:t>
      </w:r>
      <w:r>
        <w:rPr/>
        <w:t>Pipe A can fill a tank in 12 hours and Pipe B can fill it in 18 hours. Both pipes are opened together, but Pipe A is shut off 4 hours before the tank is completely full. How long does it take in total to fill the tank?</w:t>
      </w:r>
    </w:p>
    <w:p>
      <w:pPr>
        <w:pStyle w:val="Normal"/>
        <w:spacing w:before="0" w:after="200"/>
        <w:rPr/>
      </w:pPr>
      <w:r>
        <w:rPr>
          <w:b/>
        </w:rPr>
        <w:t xml:space="preserve">Q20. </w:t>
      </w:r>
      <w:r>
        <w:rPr/>
        <w:t>The average score of a class of 40 students is 62. If the top 5 students (who averaged 90) are excluded, what is the average score of the remaining students?</w:t>
      </w:r>
    </w:p>
    <w:p>
      <w:pPr>
        <w:pStyle w:val="Heading1"/>
        <w:rPr/>
      </w:pPr>
      <w:r>
        <w:rPr>
          <w:color w:val="1F4E79"/>
        </w:rPr>
        <w:t>Section 6 — Classic Logic Puzzles</w:t>
      </w:r>
    </w:p>
    <w:p>
      <w:pPr>
        <w:pStyle w:val="Normal"/>
        <w:spacing w:before="0" w:after="200"/>
        <w:rPr/>
      </w:pPr>
      <w:r>
        <w:rPr>
          <w:b/>
        </w:rPr>
        <w:t xml:space="preserve">Q21. </w:t>
      </w:r>
      <w:r>
        <w:rPr/>
        <w:t>A group of 8 explorers must cross a river with no bridge. Two local children have a canoe that can carry either 1 explorer OR 2 children (but not an explorer and a child together), and the canoe cannot cross by itself. What is the minimum number of crossings needed to get all 8 explorers across, and briefly describe the strategy?</w:t>
      </w:r>
    </w:p>
    <w:p>
      <w:pPr>
        <w:pStyle w:val="Normal"/>
        <w:spacing w:before="0" w:after="200"/>
        <w:rPr/>
      </w:pPr>
      <w:r>
        <w:rPr>
          <w:b/>
        </w:rPr>
        <w:t xml:space="preserve">Q22. </w:t>
      </w:r>
      <w:r>
        <w:rPr/>
        <w:t>You have 12 boxes of coins. Every coin normally weighs 10 g, but all the coins in exactly one box are counterfeit and weigh 9 g each. Using an electronic (digital-readout) weighing scale exactly once, how can you identify the box with the counterfeit coins?</w:t>
      </w:r>
    </w:p>
    <w:p>
      <w:pPr>
        <w:pStyle w:val="Normal"/>
        <w:spacing w:before="0" w:after="200"/>
        <w:rPr/>
      </w:pPr>
      <w:r>
        <w:rPr>
          <w:b/>
        </w:rPr>
        <w:t xml:space="preserve">Q23. </w:t>
      </w:r>
      <w:r>
        <w:rPr/>
        <w:t>Four switches outside a closed, windowless room each control one of four identical-looking bulbs inside. You may flip the switches as many times as you like from outside, then you may enter the room exactly once to look at the bulbs (and touch them). How do you determine which switch controls which bulb in that single visit?</w:t>
      </w:r>
    </w:p>
    <w:p>
      <w:pPr>
        <w:pStyle w:val="Normal"/>
        <w:spacing w:before="0" w:after="200"/>
        <w:rPr/>
      </w:pPr>
      <w:r>
        <w:rPr>
          <w:b/>
        </w:rPr>
        <w:t xml:space="preserve">Q24. </w:t>
      </w:r>
      <w:r>
        <w:rPr/>
        <w:t>You have three boxes labelled 'Pens', 'Pencils', and 'Pens &amp; Pencils'. You are told that all three labels are currently wrong. You are allowed to draw exactly one item, from exactly one box of your choosing (without looking inside), to correctly relabel all three boxes. Which box do you draw from, and how do you deduce the correct labels for the other two?</w:t>
      </w:r>
    </w:p>
    <w:p>
      <w:pPr>
        <w:pStyle w:val="Normal"/>
        <w:spacing w:before="0" w:after="200"/>
        <w:rPr/>
      </w:pPr>
      <w:r>
        <w:rPr>
          <w:b/>
        </w:rPr>
        <w:t xml:space="preserve">Q25. </w:t>
      </w:r>
      <w:r>
        <w:rPr/>
        <w:t>60 people stand in a circle, numbered 1 to 60. Starting with person 1, every 2nd person is eliminated going around the circle (person 2 first, then 4, then 6, and so on, skipping the eliminated ones) until only one person remains. Which position number survives?</w:t>
      </w:r>
    </w:p>
    <w:p>
      <w:pPr>
        <w:pStyle w:val="Normal"/>
        <w:spacing w:before="0" w:after="200"/>
        <w:rPr/>
      </w:pPr>
      <w:r>
        <w:rPr>
          <w:b/>
        </w:rPr>
        <w:t xml:space="preserve">Q26. </w:t>
      </w:r>
      <w:r>
        <w:rPr/>
        <w:t>You have 8 identical-looking coins. One of them is counterfeit and is known to be slightly lighter than the rest. Using a simple two-pan balance scale, what is the minimum number of weighings needed to guarantee finding the counterfeit coin?</w:t>
      </w:r>
    </w:p>
    <w:p>
      <w:pPr>
        <w:pStyle w:val="Normal"/>
        <w:spacing w:before="0" w:after="200"/>
        <w:rPr/>
      </w:pPr>
      <w:r>
        <w:rPr>
          <w:b/>
        </w:rPr>
        <w:t xml:space="preserve">Q27. </w:t>
      </w:r>
      <w:r>
        <w:rPr/>
        <w:t>You are at a desert fork with two guards, one of whom always tells the truth and the other who always lies (you don't know which is which). One path leads to safety, the other to danger. You may ask exactly ONE guard exactly ONE question. What should you ask?</w:t>
      </w:r>
    </w:p>
    <w:p>
      <w:pPr>
        <w:pStyle w:val="Normal"/>
        <w:spacing w:before="0" w:after="200"/>
        <w:rPr/>
      </w:pPr>
      <w:r>
        <w:rPr>
          <w:b/>
        </w:rPr>
        <w:t xml:space="preserve">Q28. </w:t>
      </w:r>
      <w:r>
        <w:rPr/>
        <w:t>Now suppose there is only a single guard at the fork, who might always tell the truth or might always lie — you don't know which. What single question guarantees you can identify the safe path from his answer?</w:t>
      </w:r>
    </w:p>
    <w:p>
      <w:pPr>
        <w:pStyle w:val="Heading1"/>
        <w:rPr/>
      </w:pPr>
      <w:r>
        <w:rPr>
          <w:color w:val="1F4E79"/>
        </w:rPr>
        <w:t>Section 7 — Number Series &amp; Patterns</w:t>
      </w:r>
    </w:p>
    <w:p>
      <w:pPr>
        <w:pStyle w:val="Normal"/>
        <w:spacing w:before="0" w:after="200"/>
        <w:rPr/>
      </w:pPr>
      <w:r>
        <w:rPr>
          <w:b/>
        </w:rPr>
        <w:t xml:space="preserve">Q29. </w:t>
      </w:r>
      <w:r>
        <w:rPr/>
        <w:t>This is the 'look-and-say' sequence: 1, 11, 21, 1211, 111221, 312211, 13112221, ___, ___ (fill in the next TWO terms).</w:t>
      </w:r>
    </w:p>
    <w:p>
      <w:pPr>
        <w:pStyle w:val="Normal"/>
        <w:spacing w:before="0" w:after="200"/>
        <w:rPr/>
      </w:pPr>
      <w:r>
        <w:rPr>
          <w:b/>
        </w:rPr>
        <w:t xml:space="preserve">Q30. </w:t>
      </w:r>
      <w:r>
        <w:rPr/>
        <w:t>Find the next number in the series: 2, 6, 12, 20, 30, 42, ?</w:t>
      </w:r>
    </w:p>
    <w:p>
      <w:pPr>
        <w:pStyle w:val="Normal"/>
        <w:spacing w:before="0" w:after="200"/>
        <w:rPr/>
      </w:pPr>
      <w:r>
        <w:rPr>
          <w:b/>
        </w:rPr>
        <w:t xml:space="preserve">Q31. </w:t>
      </w:r>
      <w:r>
        <w:rPr/>
        <w:t>Find the next number in the series: 3, 8, 15, 24, 35, 48, ?</w:t>
      </w:r>
    </w:p>
    <w:p>
      <w:pPr>
        <w:pStyle w:val="Normal"/>
        <w:spacing w:before="0" w:after="200"/>
        <w:rPr/>
      </w:pPr>
      <w:r>
        <w:rPr>
          <w:b/>
        </w:rPr>
        <w:t xml:space="preserve">Q32. </w:t>
      </w:r>
      <w:r>
        <w:rPr/>
        <w:t>Find the missing term: Z, 25, X, 21, V, 17, T, ?</w:t>
      </w:r>
    </w:p>
    <w:p>
      <w:pPr>
        <w:pStyle w:val="Normal"/>
        <w:spacing w:before="0" w:after="200"/>
        <w:rPr/>
      </w:pPr>
      <w:r>
        <w:rPr>
          <w:b/>
        </w:rPr>
        <w:t xml:space="preserve">Q33. </w:t>
      </w:r>
      <w:r>
        <w:rPr/>
        <w:t>Find the next number in the series: 2, 3, 5, 7, 11, 13, 17, ?</w:t>
      </w:r>
    </w:p>
    <w:p>
      <w:pPr>
        <w:pStyle w:val="Heading1"/>
        <w:rPr/>
      </w:pPr>
      <w:r>
        <w:rPr>
          <w:color w:val="1F4E79"/>
        </w:rPr>
        <w:t>Section 8 — Coding–Decoding &amp; Alphabet Puzzles</w:t>
      </w:r>
    </w:p>
    <w:p>
      <w:pPr>
        <w:pStyle w:val="Normal"/>
        <w:spacing w:before="0" w:after="200"/>
        <w:rPr/>
      </w:pPr>
      <w:r>
        <w:rPr>
          <w:b/>
        </w:rPr>
        <w:t xml:space="preserve">Q34. </w:t>
      </w:r>
      <w:r>
        <w:rPr/>
        <w:t>Consider the letters A B C D E F G H I J. What letter is TWO places to the right of the letter that is THREE places to the left of the letter that is FOUR places to the right of C?</w:t>
      </w:r>
    </w:p>
    <w:p>
      <w:pPr>
        <w:pStyle w:val="Normal"/>
        <w:spacing w:before="0" w:after="200"/>
        <w:rPr/>
      </w:pPr>
      <w:r>
        <w:rPr>
          <w:b/>
        </w:rPr>
        <w:t xml:space="preserve">Q35. </w:t>
      </w:r>
      <w:r>
        <w:rPr/>
        <w:t>If, in a certain code language, 'FLOWER' is written as 'GMPXFS', how would 'GARDEN' be written in that same code?</w:t>
      </w:r>
    </w:p>
    <w:p>
      <w:pPr>
        <w:pStyle w:val="Normal"/>
        <w:spacing w:before="0" w:after="200"/>
        <w:rPr/>
      </w:pPr>
      <w:r>
        <w:rPr>
          <w:b/>
        </w:rPr>
        <w:t xml:space="preserve">Q36. </w:t>
      </w:r>
      <w:r>
        <w:rPr/>
        <w:t>In a certain code, CAT = 24 and DOG = 26 (each letter's code value is its position in the alphabet, summed). Using the same rule, what is the code value of COW?</w:t>
      </w:r>
    </w:p>
    <w:p>
      <w:pPr>
        <w:pStyle w:val="Normal"/>
        <w:spacing w:before="0" w:after="200"/>
        <w:rPr/>
      </w:pPr>
      <w:r>
        <w:rPr>
          <w:b/>
        </w:rPr>
        <w:t xml:space="preserve">Q37. </w:t>
      </w:r>
      <w:r>
        <w:rPr/>
        <w:t>Pointing to a photograph, a man says, 'She is the daughter of my grandfather's only son.' How is the woman in the photograph related to the man (assuming the man himself is that only son)?</w:t>
      </w:r>
    </w:p>
    <w:p>
      <w:pPr>
        <w:pStyle w:val="Heading1"/>
        <w:rPr/>
      </w:pPr>
      <w:r>
        <w:rPr>
          <w:color w:val="1F4E79"/>
        </w:rPr>
        <w:t>Section 9 — Number &amp; Digit Puzzles</w:t>
      </w:r>
    </w:p>
    <w:p>
      <w:pPr>
        <w:pStyle w:val="Normal"/>
        <w:spacing w:before="0" w:after="200"/>
        <w:rPr/>
      </w:pPr>
      <w:r>
        <w:rPr>
          <w:b/>
        </w:rPr>
        <w:t xml:space="preserve">Q38. </w:t>
      </w:r>
      <w:r>
        <w:rPr/>
        <w:t>Find a 4-digit number ABCD (all digits need not be distinct) such that when you reverse its digits you get exactly 4 times the original number, i.e. ABCD × 4 = DCBA.</w:t>
      </w:r>
    </w:p>
    <w:p>
      <w:pPr>
        <w:pStyle w:val="Normal"/>
        <w:spacing w:before="0" w:after="200"/>
        <w:rPr/>
      </w:pPr>
      <w:r>
        <w:rPr>
          <w:b/>
        </w:rPr>
        <w:t xml:space="preserve">Q39. </w:t>
      </w:r>
      <w:r>
        <w:rPr/>
        <w:t>A 6-digit number has a digit sum of 35. Exactly TWO of the following three statements about it are true: (i) it is a perfect square, (ii) it is a perfect cube, (iii) it is less than 2,50,000. Find the number.</w:t>
      </w:r>
    </w:p>
    <w:p>
      <w:pPr>
        <w:pStyle w:val="Normal"/>
        <w:spacing w:before="0" w:after="200"/>
        <w:rPr/>
      </w:pPr>
      <w:r>
        <w:rPr>
          <w:b/>
        </w:rPr>
        <w:t xml:space="preserve">Q40. </w:t>
      </w:r>
      <w:r>
        <w:rPr/>
        <w:t>Using the digits 9, 8, 7, 6, 5, 4, 3, 2, 1 in that exact order (no rearranging), insert +, −, or nothing between consecutive digits (to allow concatenation, e.g. '98') so that the expression equals 100. Show one valid arrangement.</w:t>
      </w:r>
    </w:p>
    <w:p>
      <w:pPr>
        <w:pStyle w:val="Normal"/>
        <w:spacing w:before="0" w:after="200"/>
        <w:rPr/>
      </w:pPr>
      <w:r>
        <w:rPr>
          <w:b/>
        </w:rPr>
        <w:t xml:space="preserve">Q41. </w:t>
      </w:r>
      <w:r>
        <w:rPr/>
        <w:t>Using exactly four 4's and any of the operators (+, −, ×, ÷), make an expression equal to 17.</w:t>
      </w:r>
    </w:p>
    <w:p>
      <w:pPr>
        <w:pStyle w:val="Normal"/>
        <w:spacing w:before="0" w:after="200"/>
        <w:rPr/>
      </w:pPr>
      <w:r>
        <w:rPr>
          <w:b/>
        </w:rPr>
        <w:t xml:space="preserve">Q42. </w:t>
      </w:r>
      <w:r>
        <w:rPr/>
        <w:t>Find the smallest positive number which leaves a remainder of 1 when divided by each of 2, 3, 4, 5 and 6, but is exactly divisible by 7.</w:t>
      </w:r>
    </w:p>
    <w:p>
      <w:pPr>
        <w:pStyle w:val="Heading1"/>
        <w:rPr/>
      </w:pPr>
      <w:r>
        <w:rPr>
          <w:color w:val="1F4E79"/>
        </w:rPr>
        <w:t>Section 10 — Lateral Thinking Riddles</w:t>
      </w:r>
    </w:p>
    <w:p>
      <w:pPr>
        <w:pStyle w:val="Normal"/>
        <w:spacing w:before="0" w:after="200"/>
        <w:rPr/>
      </w:pPr>
      <w:r>
        <w:rPr>
          <w:b/>
        </w:rPr>
        <w:t xml:space="preserve">Q43. </w:t>
      </w:r>
      <w:r>
        <w:rPr/>
        <w:t>I have branches, but no fruit, trunk, or leaves. What am I?</w:t>
      </w:r>
    </w:p>
    <w:p>
      <w:pPr>
        <w:pStyle w:val="Normal"/>
        <w:spacing w:before="0" w:after="200"/>
        <w:rPr/>
      </w:pPr>
      <w:r>
        <w:rPr>
          <w:b/>
        </w:rPr>
        <w:t xml:space="preserve">Q44. </w:t>
      </w:r>
      <w:r>
        <w:rPr/>
        <w:t>I have keys but open no locks. I have space but no room. You can type on me but never step inside me. What am I?</w:t>
      </w:r>
    </w:p>
    <w:p>
      <w:pPr>
        <w:pStyle w:val="Normal"/>
        <w:spacing w:before="0" w:after="200"/>
        <w:rPr/>
      </w:pPr>
      <w:r>
        <w:rPr>
          <w:b/>
        </w:rPr>
        <w:t xml:space="preserve">Q45. </w:t>
      </w:r>
      <w:r>
        <w:rPr/>
        <w:t>What can travel all the way around the world while staying in exactly one corner?</w:t>
      </w:r>
    </w:p>
    <w:p>
      <w:pPr>
        <w:pStyle w:val="Normal"/>
        <w:spacing w:before="0" w:after="200"/>
        <w:rPr/>
      </w:pPr>
      <w:r>
        <w:rPr>
          <w:b/>
        </w:rPr>
        <w:t xml:space="preserve">Q46. </w:t>
      </w:r>
      <w:r>
        <w:rPr/>
        <w:t>The person who makes me sells me. The person who buys me never uses me. The person who finally uses me never knows they're using me. What am I?</w:t>
      </w:r>
    </w:p>
    <w:p>
      <w:pPr>
        <w:pStyle w:val="Normal"/>
        <w:spacing w:before="0" w:after="200"/>
        <w:rPr/>
      </w:pPr>
      <w:r>
        <w:rPr>
          <w:b/>
        </w:rPr>
        <w:t xml:space="preserve">Q47. </w:t>
      </w:r>
      <w:r>
        <w:rPr/>
        <w:t>What has a head and a tail, but no body?</w:t>
      </w:r>
    </w:p>
    <w:p>
      <w:pPr>
        <w:pStyle w:val="Heading1"/>
        <w:rPr/>
      </w:pPr>
      <w:r>
        <w:rPr>
          <w:color w:val="1F4E79"/>
        </w:rPr>
        <w:t>Section 11 — Clock &amp; Calendar Puzzles</w:t>
      </w:r>
    </w:p>
    <w:p>
      <w:pPr>
        <w:pStyle w:val="Normal"/>
        <w:spacing w:before="0" w:after="200"/>
        <w:rPr/>
      </w:pPr>
      <w:r>
        <w:rPr>
          <w:b/>
        </w:rPr>
        <w:t xml:space="preserve">Q48. </w:t>
      </w:r>
      <w:r>
        <w:rPr/>
        <w:t>A clock loses 12 minutes every hour. It was set to the correct time at midnight. It now shows 5:00 a.m., and you know it stopped running exactly 3 hours ago. What is the actual correct time right now?</w:t>
      </w:r>
    </w:p>
    <w:p>
      <w:pPr>
        <w:pStyle w:val="Normal"/>
        <w:spacing w:before="0" w:after="200"/>
        <w:rPr/>
      </w:pPr>
      <w:r>
        <w:rPr>
          <w:b/>
        </w:rPr>
        <w:t xml:space="preserve">Q49. </w:t>
      </w:r>
      <w:r>
        <w:rPr/>
        <w:t>A clock chimes 6 times in 10 seconds (counting the gaps between chimes, not the chimes themselves, as taking equal time). How many times will it chime in 30 seconds?</w:t>
      </w:r>
    </w:p>
    <w:p>
      <w:pPr>
        <w:pStyle w:val="Normal"/>
        <w:spacing w:before="0" w:after="200"/>
        <w:rPr/>
      </w:pPr>
      <w:r>
        <w:rPr>
          <w:b/>
        </w:rPr>
        <w:t xml:space="preserve">Q50. </w:t>
      </w:r>
      <w:r>
        <w:rPr/>
        <w:t>If today is a Wednesday, what day of the week will it be exactly 100 days from now?</w:t>
      </w:r>
    </w:p>
    <w:p>
      <w:pPr>
        <w:pStyle w:val="Normal"/>
        <w:rPr/>
      </w:pPr>
      <w:r>
        <w:rPr/>
      </w:r>
      <w:r>
        <w:br w:type="page"/>
      </w:r>
    </w:p>
    <w:p>
      <w:pPr>
        <w:pStyle w:val="Heading1"/>
        <w:spacing w:before="0" w:after="0"/>
        <w:rPr/>
      </w:pPr>
      <w:r>
        <w:rPr>
          <w:color w:val="1F4E79"/>
        </w:rPr>
        <w:t>Answer Key &amp; Worked Solutions</w:t>
      </w:r>
    </w:p>
    <w:p>
      <w:pPr>
        <w:pStyle w:val="Normal"/>
        <w:spacing w:before="0" w:after="40"/>
        <w:rPr/>
      </w:pPr>
      <w:r>
        <w:rPr>
          <w:b/>
        </w:rPr>
        <w:t xml:space="preserve">Q1. </w:t>
      </w:r>
      <w:r>
        <w:rPr>
          <w:b/>
          <w:color w:val="0B6E2C"/>
        </w:rPr>
        <w:t>Daughter = 56 lbs.</w:t>
      </w:r>
    </w:p>
    <w:p>
      <w:pPr>
        <w:pStyle w:val="Normal"/>
        <w:spacing w:before="0" w:after="200"/>
        <w:ind w:start="360"/>
        <w:rPr/>
      </w:pPr>
      <w:r>
        <w:rPr>
          <w:i/>
        </w:rPr>
        <w:t xml:space="preserve">Working: </w:t>
      </w:r>
      <w:r>
        <w:rPr>
          <w:i/>
          <w:sz w:val="20"/>
        </w:rPr>
        <w:t>Let s = daughter+dog. Father = 120+s. Total: 120+2s=260 → s=70. Dog=0.25×daughter → 1.25×daughter=70 → daughter=56 lbs (dog=14 lbs, father=190 lbs).</w:t>
      </w:r>
    </w:p>
    <w:p>
      <w:pPr>
        <w:pStyle w:val="Normal"/>
        <w:spacing w:before="0" w:after="40"/>
        <w:rPr/>
      </w:pPr>
      <w:r>
        <w:rPr>
          <w:b/>
        </w:rPr>
        <w:t xml:space="preserve">Q2. </w:t>
      </w:r>
      <w:r>
        <w:rPr>
          <w:b/>
          <w:color w:val="0B6E2C"/>
        </w:rPr>
        <w:t>64 kg.</w:t>
      </w:r>
    </w:p>
    <w:p>
      <w:pPr>
        <w:pStyle w:val="Normal"/>
        <w:spacing w:before="0" w:after="200"/>
        <w:ind w:start="360"/>
        <w:rPr/>
      </w:pPr>
      <w:r>
        <w:rPr>
          <w:i/>
        </w:rPr>
        <w:t xml:space="preserve">Working: </w:t>
      </w:r>
      <w:r>
        <w:rPr>
          <w:i/>
          <w:sz w:val="20"/>
        </w:rPr>
        <w:t>Weight scales with volume, i.e. the cube of the linear scale factor. Linear factor = 2 → weight factor = 2³ = 8. 8 kg × 8 = 64 kg.</w:t>
      </w:r>
    </w:p>
    <w:p>
      <w:pPr>
        <w:pStyle w:val="Normal"/>
        <w:spacing w:before="0" w:after="40"/>
        <w:rPr/>
      </w:pPr>
      <w:r>
        <w:rPr>
          <w:b/>
        </w:rPr>
        <w:t xml:space="preserve">Q3. </w:t>
      </w:r>
      <w:r>
        <w:rPr>
          <w:b/>
          <w:color w:val="0B6E2C"/>
        </w:rPr>
        <w:t>9 g.</w:t>
      </w:r>
    </w:p>
    <w:p>
      <w:pPr>
        <w:pStyle w:val="Normal"/>
        <w:spacing w:before="0" w:after="200"/>
        <w:ind w:start="360"/>
        <w:rPr/>
      </w:pPr>
      <w:r>
        <w:rPr>
          <w:i/>
        </w:rPr>
        <w:t xml:space="preserve">Working: </w:t>
      </w:r>
      <w:r>
        <w:rPr>
          <w:i/>
          <w:sz w:val="20"/>
        </w:rPr>
        <w:t>Let a, b be weights of metal A, B (a+b=24), price of B = p. 10a+pb=204; 10b+pa=180. Adding: (10+p)(24)=384 → p=6. Subtracting: (10−p)(a−b)=24 → 4(a−b)=24 → a−b=6. With a+b=24: a=15, b=9.</w:t>
      </w:r>
    </w:p>
    <w:p>
      <w:pPr>
        <w:pStyle w:val="Normal"/>
        <w:spacing w:before="0" w:after="40"/>
        <w:rPr/>
      </w:pPr>
      <w:r>
        <w:rPr>
          <w:b/>
        </w:rPr>
        <w:t xml:space="preserve">Q4. </w:t>
      </w:r>
      <w:r>
        <w:rPr>
          <w:b/>
          <w:color w:val="0B6E2C"/>
        </w:rPr>
        <w:t>Daughter = 12, Man = 36.</w:t>
      </w:r>
    </w:p>
    <w:p>
      <w:pPr>
        <w:pStyle w:val="Normal"/>
        <w:spacing w:before="0" w:after="200"/>
        <w:ind w:start="360"/>
        <w:rPr/>
      </w:pPr>
      <w:r>
        <w:rPr>
          <w:i/>
        </w:rPr>
        <w:t xml:space="preserve">Working: </w:t>
      </w:r>
      <w:r>
        <w:rPr>
          <w:i/>
          <w:sz w:val="20"/>
        </w:rPr>
        <w:t>Let daughter's age 8 yrs ago = d, man's = 7d. Now: d+8 and 7d+8. 7d+8=3(d+8) → 4d=16 → d=4. Daughter now=12, man=36.</w:t>
      </w:r>
    </w:p>
    <w:p>
      <w:pPr>
        <w:pStyle w:val="Normal"/>
        <w:spacing w:before="0" w:after="40"/>
        <w:rPr/>
      </w:pPr>
      <w:r>
        <w:rPr>
          <w:b/>
        </w:rPr>
        <w:t xml:space="preserve">Q5. </w:t>
      </w:r>
      <w:r>
        <w:rPr>
          <w:b/>
          <w:color w:val="0B6E2C"/>
        </w:rPr>
        <w:t>Birthday: 31st December; Rita is 41 today.</w:t>
      </w:r>
    </w:p>
    <w:p>
      <w:pPr>
        <w:pStyle w:val="Normal"/>
        <w:spacing w:before="0" w:after="200"/>
        <w:ind w:start="360"/>
        <w:rPr/>
      </w:pPr>
      <w:r>
        <w:rPr>
          <w:i/>
        </w:rPr>
        <w:t xml:space="preserve">Working: </w:t>
      </w:r>
      <w:r>
        <w:rPr>
          <w:i/>
          <w:sz w:val="20"/>
        </w:rPr>
        <w:t>For 'day before yesterday' and 'today' to differ by a whole extra year jump, today must be Jan 1 and the birthday Dec 31. Day before yesterday (Dec 30) = 40 (not yet had this year's birthday). Yesterday (Dec 31) she turned 41. Today (Jan 1) she is 41. By the end of this calendar year she turns 42, and 'next year' (the following calendar year) she turns 43.</w:t>
      </w:r>
    </w:p>
    <w:p>
      <w:pPr>
        <w:pStyle w:val="Normal"/>
        <w:spacing w:before="0" w:after="40"/>
        <w:rPr/>
      </w:pPr>
      <w:r>
        <w:rPr>
          <w:b/>
        </w:rPr>
        <w:t xml:space="preserve">Q6. </w:t>
      </w:r>
      <w:r>
        <w:rPr>
          <w:b/>
          <w:color w:val="0B6E2C"/>
        </w:rPr>
        <w:t>Son = 10, Father = 40.</w:t>
      </w:r>
    </w:p>
    <w:p>
      <w:pPr>
        <w:pStyle w:val="Normal"/>
        <w:spacing w:before="0" w:after="200"/>
        <w:ind w:start="360"/>
        <w:rPr/>
      </w:pPr>
      <w:r>
        <w:rPr>
          <w:i/>
        </w:rPr>
        <w:t xml:space="preserve">Working: </w:t>
      </w:r>
      <w:r>
        <w:rPr>
          <w:i/>
          <w:sz w:val="20"/>
        </w:rPr>
        <w:t>f=4s. f+20=2(s+20) → 4s+20=2s+40 → s=10, f=40.</w:t>
      </w:r>
    </w:p>
    <w:p>
      <w:pPr>
        <w:pStyle w:val="Normal"/>
        <w:spacing w:before="0" w:after="40"/>
        <w:rPr/>
      </w:pPr>
      <w:r>
        <w:rPr>
          <w:b/>
        </w:rPr>
        <w:t xml:space="preserve">Q7. </w:t>
      </w:r>
      <w:r>
        <w:rPr>
          <w:b/>
          <w:color w:val="0B6E2C"/>
        </w:rPr>
        <w:t>3 minutes 36 seconds.</w:t>
      </w:r>
    </w:p>
    <w:p>
      <w:pPr>
        <w:pStyle w:val="Normal"/>
        <w:spacing w:before="0" w:after="200"/>
        <w:ind w:start="360"/>
        <w:rPr/>
      </w:pPr>
      <w:r>
        <w:rPr>
          <w:i/>
        </w:rPr>
        <w:t xml:space="preserve">Working: </w:t>
      </w:r>
      <w:r>
        <w:rPr>
          <w:i/>
          <w:sz w:val="20"/>
        </w:rPr>
        <w:t>Total distance = 300 m + 3300 m = 3600 m = 3.6 km. Speed = 60 km/hr = 1 km/min. Time = 3.6 min = 3 min 36 sec.</w:t>
      </w:r>
    </w:p>
    <w:p>
      <w:pPr>
        <w:pStyle w:val="Normal"/>
        <w:spacing w:before="0" w:after="40"/>
        <w:rPr/>
      </w:pPr>
      <w:r>
        <w:rPr>
          <w:b/>
        </w:rPr>
        <w:t xml:space="preserve">Q8. </w:t>
      </w:r>
      <w:r>
        <w:rPr>
          <w:b/>
          <w:color w:val="0B6E2C"/>
        </w:rPr>
        <w:t>Train's speed = 3 × man's speed.</w:t>
      </w:r>
    </w:p>
    <w:p>
      <w:pPr>
        <w:pStyle w:val="Normal"/>
        <w:spacing w:before="0" w:after="200"/>
        <w:ind w:start="360"/>
        <w:rPr/>
      </w:pPr>
      <w:r>
        <w:rPr>
          <w:i/>
        </w:rPr>
        <w:t xml:space="preserve">Working: </w:t>
      </w:r>
      <w:r>
        <w:rPr>
          <w:i/>
          <w:sz w:val="20"/>
        </w:rPr>
        <w:t>Let tunnel length L, man's speed v, train speed u=rv, man is fraction f=1/3 through. General result for this classic puzzle: r = 1/(1−2f). With f=1/3: r = 1/(1−2/3) = 3.</w:t>
      </w:r>
    </w:p>
    <w:p>
      <w:pPr>
        <w:pStyle w:val="Normal"/>
        <w:spacing w:before="0" w:after="40"/>
        <w:rPr/>
      </w:pPr>
      <w:r>
        <w:rPr>
          <w:b/>
        </w:rPr>
        <w:t xml:space="preserve">Q9. </w:t>
      </w:r>
      <w:r>
        <w:rPr>
          <w:b/>
          <w:color w:val="0B6E2C"/>
        </w:rPr>
        <w:t>8:00 p.m.</w:t>
      </w:r>
    </w:p>
    <w:p>
      <w:pPr>
        <w:pStyle w:val="Normal"/>
        <w:spacing w:before="0" w:after="200"/>
        <w:ind w:start="360"/>
        <w:rPr/>
      </w:pPr>
      <w:r>
        <w:rPr>
          <w:i/>
        </w:rPr>
        <w:t xml:space="preserve">Working: </w:t>
      </w:r>
      <w:r>
        <w:rPr>
          <w:i/>
          <w:sz w:val="20"/>
        </w:rPr>
        <w:t>Net gain per hour cycle = 6 ft. Position before each hour's climb: 0,6,12,18,24,30,36,42,48,54,60,66 (after 11 full climb-slip cycles). On the 12th climb he goes from 66 to 66+18=84, exactly reaching the top. The 12th hour begins at 9:00 a.m. + 11 hours = 8:00 p.m.</w:t>
      </w:r>
    </w:p>
    <w:p>
      <w:pPr>
        <w:pStyle w:val="Normal"/>
        <w:spacing w:before="0" w:after="40"/>
        <w:rPr/>
      </w:pPr>
      <w:r>
        <w:rPr>
          <w:b/>
        </w:rPr>
        <w:t xml:space="preserve">Q10. </w:t>
      </w:r>
      <w:r>
        <w:rPr>
          <w:b/>
          <w:color w:val="0B6E2C"/>
        </w:rPr>
        <w:t>16 km/hr (relative to the train).</w:t>
      </w:r>
    </w:p>
    <w:p>
      <w:pPr>
        <w:pStyle w:val="Normal"/>
        <w:spacing w:before="0" w:after="200"/>
        <w:ind w:start="360"/>
        <w:rPr/>
      </w:pPr>
      <w:r>
        <w:rPr>
          <w:i/>
        </w:rPr>
        <w:t xml:space="preserve">Working: </w:t>
      </w:r>
      <w:r>
        <w:rPr>
          <w:i/>
          <w:sz w:val="20"/>
        </w:rPr>
        <w:t>Train covers 2 km at 8 km/hr → takes 15 min (0.25 hr). Athlete's relative speed u satisfies 2L/u = T (goes length L forward and L back relative to train) → u = 2(2)/0.25 = 16 km/hr.</w:t>
      </w:r>
    </w:p>
    <w:p>
      <w:pPr>
        <w:pStyle w:val="Normal"/>
        <w:spacing w:before="0" w:after="40"/>
        <w:rPr/>
      </w:pPr>
      <w:r>
        <w:rPr>
          <w:b/>
        </w:rPr>
        <w:t xml:space="preserve">Q11. </w:t>
      </w:r>
      <w:r>
        <w:rPr>
          <w:b/>
          <w:color w:val="0B6E2C"/>
        </w:rPr>
        <w:t>15 minutes.</w:t>
      </w:r>
    </w:p>
    <w:p>
      <w:pPr>
        <w:pStyle w:val="Normal"/>
        <w:spacing w:before="0" w:after="200"/>
        <w:ind w:start="360"/>
        <w:rPr/>
      </w:pPr>
      <w:r>
        <w:rPr>
          <w:i/>
        </w:rPr>
        <w:t xml:space="preserve">Working: </w:t>
      </w:r>
      <w:r>
        <w:rPr>
          <w:i/>
          <w:sz w:val="20"/>
        </w:rPr>
        <w:t>Head start distance = mother's rate × 9 min = 9D/40. Relative closing speed = D/25−D/40 = 3D/200 per min. Time = (9D/40) ÷ (3D/200) = 15 minutes.</w:t>
      </w:r>
    </w:p>
    <w:p>
      <w:pPr>
        <w:pStyle w:val="Normal"/>
        <w:spacing w:before="0" w:after="40"/>
        <w:rPr/>
      </w:pPr>
      <w:r>
        <w:rPr>
          <w:b/>
        </w:rPr>
        <w:t xml:space="preserve">Q12. </w:t>
      </w:r>
      <w:r>
        <w:rPr>
          <w:b/>
          <w:color w:val="0B6E2C"/>
        </w:rPr>
        <w:t>0.5 (50%).</w:t>
      </w:r>
    </w:p>
    <w:p>
      <w:pPr>
        <w:pStyle w:val="Normal"/>
        <w:spacing w:before="0" w:after="200"/>
        <w:ind w:start="360"/>
        <w:rPr/>
      </w:pPr>
      <w:r>
        <w:rPr>
          <w:i/>
        </w:rPr>
        <w:t xml:space="preserve">Working: </w:t>
      </w:r>
      <w:r>
        <w:rPr>
          <w:i/>
          <w:sz w:val="20"/>
        </w:rPr>
        <w:t>40 min = four 10-min intervals. P(no ambulance in 40 min) = 1−0.9375 = 1/16 = p⁴ → p=1/2. P(ambulance in 10 min) = 1−(1/2) = 0.5.</w:t>
      </w:r>
    </w:p>
    <w:p>
      <w:pPr>
        <w:pStyle w:val="Normal"/>
        <w:spacing w:before="0" w:after="40"/>
        <w:rPr/>
      </w:pPr>
      <w:r>
        <w:rPr>
          <w:b/>
        </w:rPr>
        <w:t xml:space="preserve">Q13. </w:t>
      </w:r>
      <w:r>
        <w:rPr>
          <w:b/>
          <w:color w:val="0B6E2C"/>
        </w:rPr>
        <w:t>≈ 42.9% (3/7).</w:t>
      </w:r>
    </w:p>
    <w:p>
      <w:pPr>
        <w:pStyle w:val="Normal"/>
        <w:spacing w:before="0" w:after="200"/>
        <w:ind w:start="360"/>
        <w:rPr/>
      </w:pPr>
      <w:r>
        <w:rPr>
          <w:i/>
        </w:rPr>
        <w:t xml:space="preserve">Working: </w:t>
      </w:r>
      <w:r>
        <w:rPr>
          <w:i/>
          <w:sz w:val="20"/>
        </w:rPr>
        <w:t>P(D)=0.04, P(+|D)=0.9, P(+|¬D)=0.05. P(+) = 0.04×0.9 + 0.96×0.05 = 0.036+0.048 = 0.084. P(D|+) = 0.036/0.084 = 3/7 ≈ 0.4286.</w:t>
      </w:r>
    </w:p>
    <w:p>
      <w:pPr>
        <w:pStyle w:val="Normal"/>
        <w:spacing w:before="0" w:after="40"/>
        <w:rPr/>
      </w:pPr>
      <w:r>
        <w:rPr>
          <w:b/>
        </w:rPr>
        <w:t xml:space="preserve">Q14. </w:t>
      </w:r>
      <w:r>
        <w:rPr>
          <w:b/>
          <w:color w:val="0B6E2C"/>
        </w:rPr>
        <w:t>11/47 (≈ 0.234).</w:t>
      </w:r>
    </w:p>
    <w:p>
      <w:pPr>
        <w:pStyle w:val="Normal"/>
        <w:spacing w:before="0" w:after="200"/>
        <w:ind w:start="360"/>
        <w:rPr/>
      </w:pPr>
      <w:r>
        <w:rPr>
          <w:i/>
        </w:rPr>
        <w:t xml:space="preserve">Working: </w:t>
      </w:r>
      <w:r>
        <w:rPr>
          <w:i/>
          <w:sz w:val="20"/>
        </w:rPr>
        <w:t>P(same colour) = 4×C(12,2) / C(48,2) = 4×66 / 1128 = 264/1128 = 11/47.</w:t>
      </w:r>
    </w:p>
    <w:p>
      <w:pPr>
        <w:pStyle w:val="Normal"/>
        <w:spacing w:before="0" w:after="40"/>
        <w:rPr/>
      </w:pPr>
      <w:r>
        <w:rPr>
          <w:b/>
        </w:rPr>
        <w:t xml:space="preserve">Q15. </w:t>
      </w:r>
      <w:r>
        <w:rPr>
          <w:b/>
          <w:color w:val="0B6E2C"/>
        </w:rPr>
        <w:t>1/3.</w:t>
      </w:r>
    </w:p>
    <w:p>
      <w:pPr>
        <w:pStyle w:val="Normal"/>
        <w:spacing w:before="0" w:after="200"/>
        <w:ind w:start="360"/>
        <w:rPr/>
      </w:pPr>
      <w:r>
        <w:rPr>
          <w:i/>
        </w:rPr>
        <w:t xml:space="preserve">Working: </w:t>
      </w:r>
      <w:r>
        <w:rPr>
          <w:i/>
          <w:sz w:val="20"/>
        </w:rPr>
        <w:t>Equally likely outcomes given at least one boy: {BB, BG, GB} (GG excluded). Only 1 of these 3 equally likely outcomes is BB, so P = 1/3.</w:t>
      </w:r>
    </w:p>
    <w:p>
      <w:pPr>
        <w:pStyle w:val="Normal"/>
        <w:spacing w:before="0" w:after="40"/>
        <w:rPr/>
      </w:pPr>
      <w:r>
        <w:rPr>
          <w:b/>
        </w:rPr>
        <w:t xml:space="preserve">Q16. </w:t>
      </w:r>
      <w:r>
        <w:rPr>
          <w:b/>
          <w:color w:val="0B6E2C"/>
        </w:rPr>
        <w:t>31/66.</w:t>
      </w:r>
    </w:p>
    <w:p>
      <w:pPr>
        <w:pStyle w:val="Normal"/>
        <w:spacing w:before="0" w:after="200"/>
        <w:ind w:start="360"/>
        <w:rPr/>
      </w:pPr>
      <w:r>
        <w:rPr>
          <w:i/>
        </w:rPr>
        <w:t xml:space="preserve">Working: </w:t>
      </w:r>
      <w:r>
        <w:rPr>
          <w:i/>
          <w:sz w:val="20"/>
        </w:rPr>
        <w:t>P(both red)+P(both blue) = [C(5,2)+C(7,2)] / C(12,2) = (10+21)/66 = 31/66.</w:t>
      </w:r>
    </w:p>
    <w:p>
      <w:pPr>
        <w:pStyle w:val="Normal"/>
        <w:spacing w:before="0" w:after="40"/>
        <w:rPr/>
      </w:pPr>
      <w:r>
        <w:rPr>
          <w:b/>
        </w:rPr>
        <w:t xml:space="preserve">Q17. </w:t>
      </w:r>
      <w:r>
        <w:rPr>
          <w:b/>
          <w:color w:val="0B6E2C"/>
        </w:rPr>
        <w:t>147 runs.</w:t>
      </w:r>
    </w:p>
    <w:p>
      <w:pPr>
        <w:pStyle w:val="Normal"/>
        <w:spacing w:before="0" w:after="200"/>
        <w:ind w:start="360"/>
        <w:rPr/>
      </w:pPr>
      <w:r>
        <w:rPr>
          <w:i/>
        </w:rPr>
        <w:t xml:space="preserve">Working: </w:t>
      </w:r>
      <w:r>
        <w:rPr>
          <w:i/>
          <w:sz w:val="20"/>
        </w:rPr>
        <w:t>Let average after n innings = 20 (total 20n). After scoring 68: 20n+68=22(n+1) → n=23, so total after 24 innings = 22×24=528. For average 27 after 25 innings: total needed = 27×25=675. Runs needed = 675−528 = 147.</w:t>
      </w:r>
    </w:p>
    <w:p>
      <w:pPr>
        <w:pStyle w:val="Normal"/>
        <w:spacing w:before="0" w:after="40"/>
        <w:rPr/>
      </w:pPr>
      <w:r>
        <w:rPr>
          <w:b/>
        </w:rPr>
        <w:t xml:space="preserve">Q18. </w:t>
      </w:r>
      <w:r>
        <w:rPr>
          <w:b/>
          <w:color w:val="0B6E2C"/>
        </w:rPr>
        <w:t>15 days.</w:t>
      </w:r>
    </w:p>
    <w:p>
      <w:pPr>
        <w:pStyle w:val="Normal"/>
        <w:spacing w:before="0" w:after="200"/>
        <w:ind w:start="360"/>
        <w:rPr/>
      </w:pPr>
      <w:r>
        <w:rPr>
          <w:i/>
        </w:rPr>
        <w:t xml:space="preserve">Working: </w:t>
      </w:r>
      <w:r>
        <w:rPr>
          <w:i/>
          <w:sz w:val="20"/>
        </w:rPr>
        <w:t>Total work = 8×15×6 = 720 worker-hours. Days for 6 workers at 8 hrs/day: 720 ÷ (6×8) = 15 days.</w:t>
      </w:r>
    </w:p>
    <w:p>
      <w:pPr>
        <w:pStyle w:val="Normal"/>
        <w:spacing w:before="0" w:after="40"/>
        <w:rPr/>
      </w:pPr>
      <w:r>
        <w:rPr>
          <w:b/>
        </w:rPr>
        <w:t xml:space="preserve">Q19. </w:t>
      </w:r>
      <w:r>
        <w:rPr>
          <w:b/>
          <w:color w:val="0B6E2C"/>
        </w:rPr>
        <w:t>9.6 hours (9 hours 36 minutes).</w:t>
      </w:r>
    </w:p>
    <w:p>
      <w:pPr>
        <w:pStyle w:val="Normal"/>
        <w:spacing w:before="0" w:after="200"/>
        <w:ind w:start="360"/>
        <w:rPr/>
      </w:pPr>
      <w:r>
        <w:rPr>
          <w:i/>
        </w:rPr>
        <w:t xml:space="preserve">Working: </w:t>
      </w:r>
      <w:r>
        <w:rPr>
          <w:i/>
          <w:sz w:val="20"/>
        </w:rPr>
        <w:t>Let total time = T. Pipe A works (T−4) hrs, Pipe B works T hrs: (T−4)/12 + T/18 = 1. Multiply by 36: 3(T−4)+2T=36 → 5T=48 → T=9.6 hrs.</w:t>
      </w:r>
    </w:p>
    <w:p>
      <w:pPr>
        <w:pStyle w:val="Normal"/>
        <w:spacing w:before="0" w:after="40"/>
        <w:rPr/>
      </w:pPr>
      <w:r>
        <w:rPr>
          <w:b/>
        </w:rPr>
        <w:t xml:space="preserve">Q20. </w:t>
      </w:r>
      <w:r>
        <w:rPr>
          <w:b/>
          <w:color w:val="0B6E2C"/>
        </w:rPr>
        <w:t>58.</w:t>
      </w:r>
    </w:p>
    <w:p>
      <w:pPr>
        <w:pStyle w:val="Normal"/>
        <w:spacing w:before="0" w:after="200"/>
        <w:ind w:start="360"/>
        <w:rPr/>
      </w:pPr>
      <w:r>
        <w:rPr>
          <w:i/>
        </w:rPr>
        <w:t xml:space="preserve">Working: </w:t>
      </w:r>
      <w:r>
        <w:rPr>
          <w:i/>
          <w:sz w:val="20"/>
        </w:rPr>
        <w:t>Total marks = 40×62 = 2480. Top-5 total = 5×90 = 450. Remaining sum = 2030 over 35 students. Average = 2030/35 = 58.</w:t>
      </w:r>
    </w:p>
    <w:p>
      <w:pPr>
        <w:pStyle w:val="Normal"/>
        <w:spacing w:before="0" w:after="40"/>
        <w:rPr/>
      </w:pPr>
      <w:r>
        <w:rPr>
          <w:b/>
        </w:rPr>
        <w:t xml:space="preserve">Q21. </w:t>
      </w:r>
      <w:r>
        <w:rPr>
          <w:b/>
          <w:color w:val="0B6E2C"/>
        </w:rPr>
        <w:t>17 crossings.</w:t>
      </w:r>
    </w:p>
    <w:p>
      <w:pPr>
        <w:pStyle w:val="Normal"/>
        <w:spacing w:before="0" w:after="200"/>
        <w:ind w:start="360"/>
        <w:rPr/>
      </w:pPr>
      <w:r>
        <w:rPr>
          <w:i/>
        </w:rPr>
        <w:t xml:space="preserve">Working: </w:t>
      </w:r>
      <w:r>
        <w:rPr>
          <w:i/>
          <w:sz w:val="20"/>
        </w:rPr>
        <w:t>General formula for n adults with a 2-child/1-adult canoe: 2n+1 crossings. For n=8: 2×8+1 = 17. Pattern: both children cross → one child returns → one explorer crosses → the other child (who is now on the far side... ) returns; repeat, ending once the last explorer crosses (the final return trip isn't needed).</w:t>
      </w:r>
    </w:p>
    <w:p>
      <w:pPr>
        <w:pStyle w:val="Normal"/>
        <w:spacing w:before="0" w:after="40"/>
        <w:rPr/>
      </w:pPr>
      <w:r>
        <w:rPr>
          <w:b/>
        </w:rPr>
        <w:t xml:space="preserve">Q22. </w:t>
      </w:r>
      <w:r>
        <w:rPr>
          <w:b/>
          <w:color w:val="0B6E2C"/>
        </w:rPr>
        <w:t>Take 1 coin from box 1, 2 coins from box 2, 3 from box 3, ... 12 from box 12, and weigh all 78 coins together.</w:t>
      </w:r>
    </w:p>
    <w:p>
      <w:pPr>
        <w:pStyle w:val="Normal"/>
        <w:spacing w:before="0" w:after="200"/>
        <w:ind w:start="360"/>
        <w:rPr/>
      </w:pPr>
      <w:r>
        <w:rPr>
          <w:i/>
        </w:rPr>
        <w:t xml:space="preserve">Working: </w:t>
      </w:r>
      <w:r>
        <w:rPr>
          <w:i/>
          <w:sz w:val="20"/>
        </w:rPr>
        <w:t>If all coins were genuine (10 g), total = 78×10 = 780 g. Each coin from the defective box is 1 g light, so the shortfall in grams below 780 g exactly equals the number of coins taken from the defective box — which equals that box's number. E.g. if the scale reads 771 g, the shortfall (9 g) means box 9 is defective.</w:t>
      </w:r>
    </w:p>
    <w:p>
      <w:pPr>
        <w:pStyle w:val="Normal"/>
        <w:spacing w:before="0" w:after="40"/>
        <w:rPr/>
      </w:pPr>
      <w:r>
        <w:rPr>
          <w:b/>
        </w:rPr>
        <w:t xml:space="preserve">Q23. </w:t>
      </w:r>
      <w:r>
        <w:rPr>
          <w:b/>
          <w:color w:val="0B6E2C"/>
        </w:rPr>
        <w:t>Leave switch 4 off the whole time. Turn switch 1 on for several minutes, then off. Turn switch 2 on and leave it on. Turn switch 3 on only briefly right before entering, then off. Enter and check each bulb.</w:t>
      </w:r>
    </w:p>
    <w:p>
      <w:pPr>
        <w:pStyle w:val="Normal"/>
        <w:spacing w:before="0" w:after="200"/>
        <w:ind w:start="360"/>
        <w:rPr/>
      </w:pPr>
      <w:r>
        <w:rPr>
          <w:i/>
        </w:rPr>
        <w:t xml:space="preserve">Working: </w:t>
      </w:r>
      <w:r>
        <w:rPr>
          <w:i/>
          <w:sz w:val="20"/>
        </w:rPr>
        <w:t>Bulb states after entering: switch 2's bulb is ON. Switch 1's bulb is OFF but noticeably warm (was on a long time). Switch 3's bulb is OFF but only slightly warm (was on briefly). Switch 4's bulb is OFF and cold (never turned on). All four are now distinguishable.</w:t>
      </w:r>
    </w:p>
    <w:p>
      <w:pPr>
        <w:pStyle w:val="Normal"/>
        <w:spacing w:before="0" w:after="40"/>
        <w:rPr/>
      </w:pPr>
      <w:r>
        <w:rPr>
          <w:b/>
        </w:rPr>
        <w:t xml:space="preserve">Q24. </w:t>
      </w:r>
      <w:r>
        <w:rPr>
          <w:b/>
          <w:color w:val="0B6E2C"/>
        </w:rPr>
        <w:t>Draw from the box labelled 'Pens &amp; Pencils'.</w:t>
      </w:r>
    </w:p>
    <w:p>
      <w:pPr>
        <w:pStyle w:val="Normal"/>
        <w:spacing w:before="0" w:after="200"/>
        <w:ind w:start="360"/>
        <w:rPr/>
      </w:pPr>
      <w:r>
        <w:rPr>
          <w:i/>
        </w:rPr>
        <w:t xml:space="preserve">Working: </w:t>
      </w:r>
      <w:r>
        <w:rPr>
          <w:i/>
          <w:sz w:val="20"/>
        </w:rPr>
        <w:t>Since every label is wrong, this box cannot actually be mixed — it holds only pens or only pencils. Whatever single item you draw tells you its true (single) content, so relabel this box accordingly. The box labelled 'Pens' can't truly be Pens (wrong label) and, since the 'mixed' item is already assigned, it must be the true 'Pens &amp; Pencils' box (it can't be the other single-fruit type either, by elimination) — similarly deduce the box labelled 'Pencils' is the true 'Pens' or 'Pencils' box, whichever remains.</w:t>
      </w:r>
    </w:p>
    <w:p>
      <w:pPr>
        <w:pStyle w:val="Normal"/>
        <w:spacing w:before="0" w:after="40"/>
        <w:rPr/>
      </w:pPr>
      <w:r>
        <w:rPr>
          <w:b/>
        </w:rPr>
        <w:t xml:space="preserve">Q25. </w:t>
      </w:r>
      <w:r>
        <w:rPr>
          <w:b/>
          <w:color w:val="0B6E2C"/>
        </w:rPr>
        <w:t>Position 57.</w:t>
      </w:r>
    </w:p>
    <w:p>
      <w:pPr>
        <w:pStyle w:val="Normal"/>
        <w:spacing w:before="0" w:after="200"/>
        <w:ind w:start="360"/>
        <w:rPr/>
      </w:pPr>
      <w:r>
        <w:rPr>
          <w:i/>
        </w:rPr>
        <w:t xml:space="preserve">Working: </w:t>
      </w:r>
      <w:r>
        <w:rPr>
          <w:i/>
          <w:sz w:val="20"/>
        </w:rPr>
        <w:t>Josephus problem with every 2nd person eliminated: survivor = 2L+1, where L = n − 2^m and 2^m is the largest power of 2 ≤ n. For n=60: 2^m=32, L=28, survivor = 2(28)+1 = 57.</w:t>
      </w:r>
    </w:p>
    <w:p>
      <w:pPr>
        <w:pStyle w:val="Normal"/>
        <w:spacing w:before="0" w:after="40"/>
        <w:rPr/>
      </w:pPr>
      <w:r>
        <w:rPr>
          <w:b/>
        </w:rPr>
        <w:t xml:space="preserve">Q26. </w:t>
      </w:r>
      <w:r>
        <w:rPr>
          <w:b/>
          <w:color w:val="0B6E2C"/>
        </w:rPr>
        <w:t>2 weighings.</w:t>
      </w:r>
    </w:p>
    <w:p>
      <w:pPr>
        <w:pStyle w:val="Normal"/>
        <w:spacing w:before="0" w:after="200"/>
        <w:ind w:start="360"/>
        <w:rPr/>
      </w:pPr>
      <w:r>
        <w:rPr>
          <w:i/>
        </w:rPr>
        <w:t xml:space="preserve">Working: </w:t>
      </w:r>
      <w:r>
        <w:rPr>
          <w:i/>
          <w:sz w:val="20"/>
        </w:rPr>
        <w:t>A balance scale weighing gives 3 possible outcomes (left-heavy, right-heavy, balanced), and you already know the fake is lighter, so w weighings can distinguish up to 3^w coins. 3²=9 ≥ 8, so 2 weighings suffice (split 3-3-2 and narrow down).</w:t>
      </w:r>
    </w:p>
    <w:p>
      <w:pPr>
        <w:pStyle w:val="Normal"/>
        <w:spacing w:before="0" w:after="40"/>
        <w:rPr/>
      </w:pPr>
      <w:r>
        <w:rPr>
          <w:b/>
        </w:rPr>
        <w:t xml:space="preserve">Q27. </w:t>
      </w:r>
      <w:r>
        <w:rPr>
          <w:b/>
          <w:color w:val="0B6E2C"/>
        </w:rPr>
        <w:t>Ask either guard: 'If I asked the OTHER guard which path leads to safety, what would he say?' Then take the OPPOSITE of the path he names.</w:t>
      </w:r>
    </w:p>
    <w:p>
      <w:pPr>
        <w:pStyle w:val="Normal"/>
        <w:spacing w:before="0" w:after="200"/>
        <w:ind w:start="360"/>
        <w:rPr/>
      </w:pPr>
      <w:r>
        <w:rPr>
          <w:i/>
        </w:rPr>
        <w:t xml:space="preserve">Working: </w:t>
      </w:r>
      <w:r>
        <w:rPr>
          <w:i/>
          <w:sz w:val="20"/>
        </w:rPr>
        <w:t>Whichever guard you ask, the truth-teller accurately reports the liar's (false) answer, and the liar lies about the truth-teller's (true) answer — both routes lead you to the same (wrong) path being named, so the safe path is always the opposite one.</w:t>
      </w:r>
    </w:p>
    <w:p>
      <w:pPr>
        <w:pStyle w:val="Normal"/>
        <w:spacing w:before="0" w:after="40"/>
        <w:rPr/>
      </w:pPr>
      <w:r>
        <w:rPr>
          <w:b/>
        </w:rPr>
        <w:t xml:space="preserve">Q28. </w:t>
      </w:r>
      <w:r>
        <w:rPr>
          <w:b/>
          <w:color w:val="0B6E2C"/>
        </w:rPr>
        <w:t>Ask him: 'If I asked you whether the LEFT path leads to safety, would you say yes?' Take his answer at face value: 'yes' means go left, 'no' means go right.</w:t>
      </w:r>
    </w:p>
    <w:p>
      <w:pPr>
        <w:pStyle w:val="Normal"/>
        <w:spacing w:before="0" w:after="200"/>
        <w:ind w:start="360"/>
        <w:rPr/>
      </w:pPr>
      <w:r>
        <w:rPr>
          <w:i/>
        </w:rPr>
        <w:t xml:space="preserve">Working: </w:t>
      </w:r>
      <w:r>
        <w:rPr>
          <w:i/>
          <w:sz w:val="20"/>
        </w:rPr>
        <w:t>This is a self-referential double-negative question. A truth-teller answers honestly about the left path. A liar, forced to lie about what he'd lie about, is forced back to the truth in his final answer — so in both cases the literal answer he gives points to the genuinely safe path.</w:t>
      </w:r>
    </w:p>
    <w:p>
      <w:pPr>
        <w:pStyle w:val="Normal"/>
        <w:spacing w:before="0" w:after="40"/>
        <w:rPr/>
      </w:pPr>
      <w:r>
        <w:rPr>
          <w:b/>
        </w:rPr>
        <w:t xml:space="preserve">Q29. </w:t>
      </w:r>
      <w:r>
        <w:rPr>
          <w:b/>
          <w:color w:val="0B6E2C"/>
        </w:rPr>
        <w:t>1113213211, then 31131211131221.</w:t>
      </w:r>
    </w:p>
    <w:p>
      <w:pPr>
        <w:pStyle w:val="Normal"/>
        <w:spacing w:before="0" w:after="200"/>
        <w:ind w:start="360"/>
        <w:rPr/>
      </w:pPr>
      <w:r>
        <w:rPr>
          <w:i/>
        </w:rPr>
        <w:t xml:space="preserve">Working: </w:t>
      </w:r>
      <w:r>
        <w:rPr>
          <w:i/>
          <w:sz w:val="20"/>
        </w:rPr>
        <w:t>Each term describes the previous one aloud ("look-and-say"). 13112221 → read as 'one 1, one 3, two 1s, three 2s, one 1' → 1113213211. Reading THAT aloud: 'three 1s, one 3, one 2, one 1, one 3, one 2, two 1s' → 31131211131221.</w:t>
      </w:r>
    </w:p>
    <w:p>
      <w:pPr>
        <w:pStyle w:val="Normal"/>
        <w:spacing w:before="0" w:after="40"/>
        <w:rPr/>
      </w:pPr>
      <w:r>
        <w:rPr>
          <w:b/>
        </w:rPr>
        <w:t xml:space="preserve">Q30. </w:t>
      </w:r>
      <w:r>
        <w:rPr>
          <w:b/>
          <w:color w:val="0B6E2C"/>
        </w:rPr>
        <w:t>56.</w:t>
      </w:r>
    </w:p>
    <w:p>
      <w:pPr>
        <w:pStyle w:val="Normal"/>
        <w:spacing w:before="0" w:after="200"/>
        <w:ind w:start="360"/>
        <w:rPr/>
      </w:pPr>
      <w:r>
        <w:rPr>
          <w:i/>
        </w:rPr>
        <w:t xml:space="preserve">Working: </w:t>
      </w:r>
      <w:r>
        <w:rPr>
          <w:i/>
          <w:sz w:val="20"/>
        </w:rPr>
        <w:t>Differences: 4,6,8,10,12 (increasing by 2). Next difference = 14. 42+14 = 56.</w:t>
      </w:r>
    </w:p>
    <w:p>
      <w:pPr>
        <w:pStyle w:val="Normal"/>
        <w:spacing w:before="0" w:after="40"/>
        <w:rPr/>
      </w:pPr>
      <w:r>
        <w:rPr>
          <w:b/>
        </w:rPr>
        <w:t xml:space="preserve">Q31. </w:t>
      </w:r>
      <w:r>
        <w:rPr>
          <w:b/>
          <w:color w:val="0B6E2C"/>
        </w:rPr>
        <w:t>63.</w:t>
      </w:r>
    </w:p>
    <w:p>
      <w:pPr>
        <w:pStyle w:val="Normal"/>
        <w:spacing w:before="0" w:after="200"/>
        <w:ind w:start="360"/>
        <w:rPr/>
      </w:pPr>
      <w:r>
        <w:rPr>
          <w:i/>
        </w:rPr>
        <w:t xml:space="preserve">Working: </w:t>
      </w:r>
      <w:r>
        <w:rPr>
          <w:i/>
          <w:sz w:val="20"/>
        </w:rPr>
        <w:t>This is the series n²+2n. Differences: 5,7,9,11,13 (increasing by 2). Next difference = 15. 48+15 = 63.</w:t>
      </w:r>
    </w:p>
    <w:p>
      <w:pPr>
        <w:pStyle w:val="Normal"/>
        <w:spacing w:before="0" w:after="40"/>
        <w:rPr/>
      </w:pPr>
      <w:r>
        <w:rPr>
          <w:b/>
        </w:rPr>
        <w:t xml:space="preserve">Q32. </w:t>
      </w:r>
      <w:r>
        <w:rPr>
          <w:b/>
          <w:color w:val="0B6E2C"/>
        </w:rPr>
        <w:t>13.</w:t>
      </w:r>
    </w:p>
    <w:p>
      <w:pPr>
        <w:pStyle w:val="Normal"/>
        <w:spacing w:before="0" w:after="200"/>
        <w:ind w:start="360"/>
        <w:rPr/>
      </w:pPr>
      <w:r>
        <w:rPr>
          <w:i/>
        </w:rPr>
        <w:t xml:space="preserve">Working: </w:t>
      </w:r>
      <w:r>
        <w:rPr>
          <w:i/>
          <w:sz w:val="20"/>
        </w:rPr>
        <w:t>Two interleaved series: letters go backward by 2 (Z, X, V, T, …) and numbers go down by 4 (25, 21, 17, 13, …). The next term (after T) continues the numeric series: 13.</w:t>
      </w:r>
    </w:p>
    <w:p>
      <w:pPr>
        <w:pStyle w:val="Normal"/>
        <w:spacing w:before="0" w:after="40"/>
        <w:rPr/>
      </w:pPr>
      <w:r>
        <w:rPr>
          <w:b/>
        </w:rPr>
        <w:t xml:space="preserve">Q33. </w:t>
      </w:r>
      <w:r>
        <w:rPr>
          <w:b/>
          <w:color w:val="0B6E2C"/>
        </w:rPr>
        <w:t>19.</w:t>
      </w:r>
    </w:p>
    <w:p>
      <w:pPr>
        <w:pStyle w:val="Normal"/>
        <w:spacing w:before="0" w:after="200"/>
        <w:ind w:start="360"/>
        <w:rPr/>
      </w:pPr>
      <w:r>
        <w:rPr>
          <w:i/>
        </w:rPr>
        <w:t xml:space="preserve">Working: </w:t>
      </w:r>
      <w:r>
        <w:rPr>
          <w:i/>
          <w:sz w:val="20"/>
        </w:rPr>
        <w:t>Series of prime numbers: 2,3,5,7,11,13,17,19.</w:t>
      </w:r>
    </w:p>
    <w:p>
      <w:pPr>
        <w:pStyle w:val="Normal"/>
        <w:spacing w:before="0" w:after="40"/>
        <w:rPr/>
      </w:pPr>
      <w:r>
        <w:rPr>
          <w:b/>
        </w:rPr>
        <w:t xml:space="preserve">Q34. </w:t>
      </w:r>
      <w:r>
        <w:rPr>
          <w:b/>
          <w:color w:val="0B6E2C"/>
        </w:rPr>
        <w:t>F.</w:t>
      </w:r>
    </w:p>
    <w:p>
      <w:pPr>
        <w:pStyle w:val="Normal"/>
        <w:spacing w:before="0" w:after="200"/>
        <w:ind w:start="360"/>
        <w:rPr/>
      </w:pPr>
      <w:r>
        <w:rPr>
          <w:i/>
        </w:rPr>
        <w:t xml:space="preserve">Working: </w:t>
      </w:r>
      <w:r>
        <w:rPr>
          <w:i/>
          <w:sz w:val="20"/>
        </w:rPr>
        <w:t>4 places right of C → G. 3 places left of G → D. 2 places right of D → F.</w:t>
      </w:r>
    </w:p>
    <w:p>
      <w:pPr>
        <w:pStyle w:val="Normal"/>
        <w:spacing w:before="0" w:after="40"/>
        <w:rPr/>
      </w:pPr>
      <w:r>
        <w:rPr>
          <w:b/>
        </w:rPr>
        <w:t xml:space="preserve">Q35. </w:t>
      </w:r>
      <w:r>
        <w:rPr>
          <w:b/>
          <w:color w:val="0B6E2C"/>
        </w:rPr>
        <w:t>HBSEFO.</w:t>
      </w:r>
    </w:p>
    <w:p>
      <w:pPr>
        <w:pStyle w:val="Normal"/>
        <w:spacing w:before="0" w:after="200"/>
        <w:ind w:start="360"/>
        <w:rPr/>
      </w:pPr>
      <w:r>
        <w:rPr>
          <w:i/>
        </w:rPr>
        <w:t xml:space="preserve">Working: </w:t>
      </w:r>
      <w:r>
        <w:rPr>
          <w:i/>
          <w:sz w:val="20"/>
        </w:rPr>
        <w:t>Each letter is shifted forward by 1 in the alphabet (F→G, L→M, etc.). Applying the same shift to G-A-R-D-E-N gives H-B-S-E-F-O.</w:t>
      </w:r>
    </w:p>
    <w:p>
      <w:pPr>
        <w:pStyle w:val="Normal"/>
        <w:spacing w:before="0" w:after="40"/>
        <w:rPr/>
      </w:pPr>
      <w:r>
        <w:rPr>
          <w:b/>
        </w:rPr>
        <w:t xml:space="preserve">Q36. </w:t>
      </w:r>
      <w:r>
        <w:rPr>
          <w:b/>
          <w:color w:val="0B6E2C"/>
        </w:rPr>
        <w:t>41.</w:t>
      </w:r>
    </w:p>
    <w:p>
      <w:pPr>
        <w:pStyle w:val="Normal"/>
        <w:spacing w:before="0" w:after="200"/>
        <w:ind w:start="360"/>
        <w:rPr/>
      </w:pPr>
      <w:r>
        <w:rPr>
          <w:i/>
        </w:rPr>
        <w:t xml:space="preserve">Working: </w:t>
      </w:r>
      <w:r>
        <w:rPr>
          <w:i/>
          <w:sz w:val="20"/>
        </w:rPr>
        <w:t>Code value = sum of alphabet positions. C(3)+O(15)+W(23) = 41.</w:t>
      </w:r>
    </w:p>
    <w:p>
      <w:pPr>
        <w:pStyle w:val="Normal"/>
        <w:spacing w:before="0" w:after="40"/>
        <w:rPr/>
      </w:pPr>
      <w:r>
        <w:rPr>
          <w:b/>
        </w:rPr>
        <w:t xml:space="preserve">Q37. </w:t>
      </w:r>
      <w:r>
        <w:rPr>
          <w:b/>
          <w:color w:val="0B6E2C"/>
        </w:rPr>
        <w:t>Sister.</w:t>
      </w:r>
    </w:p>
    <w:p>
      <w:pPr>
        <w:pStyle w:val="Normal"/>
        <w:spacing w:before="0" w:after="200"/>
        <w:ind w:start="360"/>
        <w:rPr/>
      </w:pPr>
      <w:r>
        <w:rPr>
          <w:i/>
        </w:rPr>
        <w:t xml:space="preserve">Working: </w:t>
      </w:r>
      <w:r>
        <w:rPr>
          <w:i/>
          <w:sz w:val="20"/>
        </w:rPr>
        <w:t>The man's grandfather's only son is the man's own father. So the woman is 'my father's daughter' — i.e. the man's sister.</w:t>
      </w:r>
    </w:p>
    <w:p>
      <w:pPr>
        <w:pStyle w:val="Normal"/>
        <w:spacing w:before="0" w:after="40"/>
        <w:rPr/>
      </w:pPr>
      <w:r>
        <w:rPr>
          <w:b/>
        </w:rPr>
        <w:t xml:space="preserve">Q38. </w:t>
      </w:r>
      <w:r>
        <w:rPr>
          <w:b/>
          <w:color w:val="0B6E2C"/>
        </w:rPr>
        <w:t>2178 × 4 = 8712.</w:t>
      </w:r>
    </w:p>
    <w:p>
      <w:pPr>
        <w:pStyle w:val="Normal"/>
        <w:spacing w:before="0" w:after="200"/>
        <w:ind w:start="360"/>
        <w:rPr/>
      </w:pPr>
      <w:r>
        <w:rPr>
          <w:i/>
        </w:rPr>
        <w:t xml:space="preserve">Working: </w:t>
      </w:r>
      <w:r>
        <w:rPr>
          <w:i/>
          <w:sz w:val="20"/>
        </w:rPr>
        <w:t>This is a well-known cryptarithmetic identity: 2178 reversed is 8712, and 2178×4 = 8712 exactly.</w:t>
      </w:r>
    </w:p>
    <w:p>
      <w:pPr>
        <w:pStyle w:val="Normal"/>
        <w:spacing w:before="0" w:after="40"/>
        <w:rPr/>
      </w:pPr>
      <w:r>
        <w:rPr>
          <w:b/>
        </w:rPr>
        <w:t xml:space="preserve">Q39. </w:t>
      </w:r>
      <w:r>
        <w:rPr>
          <w:b/>
          <w:color w:val="0B6E2C"/>
        </w:rPr>
        <w:t>148877 (=53³).</w:t>
      </w:r>
    </w:p>
    <w:p>
      <w:pPr>
        <w:pStyle w:val="Normal"/>
        <w:spacing w:before="0" w:after="200"/>
        <w:ind w:start="360"/>
        <w:rPr/>
      </w:pPr>
      <w:r>
        <w:rPr>
          <w:i/>
        </w:rPr>
        <w:t xml:space="preserve">Working: </w:t>
      </w:r>
      <w:r>
        <w:rPr>
          <w:i/>
          <w:sz w:val="20"/>
        </w:rPr>
        <w:t>Digit sum of 148877 = 1+4+8+8+7+7 = 35. It is a perfect cube (53³) but NOT a perfect square, and it is less than 2,50,000 — so statements (ii) and (iii) are true and (i) is false, satisfying 'exactly two true'.</w:t>
      </w:r>
    </w:p>
    <w:p>
      <w:pPr>
        <w:pStyle w:val="Normal"/>
        <w:spacing w:before="0" w:after="40"/>
        <w:rPr/>
      </w:pPr>
      <w:r>
        <w:rPr>
          <w:b/>
        </w:rPr>
        <w:t xml:space="preserve">Q40. </w:t>
      </w:r>
      <w:r>
        <w:rPr>
          <w:b/>
          <w:color w:val="0B6E2C"/>
        </w:rPr>
        <w:t>One valid arrangement: 9 − 8 + 76 + 54 − 32 + 1 = 100.</w:t>
      </w:r>
    </w:p>
    <w:p>
      <w:pPr>
        <w:pStyle w:val="Normal"/>
        <w:spacing w:before="0" w:after="200"/>
        <w:ind w:start="360"/>
        <w:rPr/>
      </w:pPr>
      <w:r>
        <w:rPr>
          <w:i/>
        </w:rPr>
        <w:t xml:space="preserve">Working: </w:t>
      </w:r>
      <w:r>
        <w:rPr>
          <w:i/>
          <w:sz w:val="20"/>
        </w:rPr>
        <w:t>(Multiple valid arrangements exist — e.g. 9+8+76+5+4−3+2−1=100 also works — any correct one should be accepted.)</w:t>
      </w:r>
    </w:p>
    <w:p>
      <w:pPr>
        <w:pStyle w:val="Normal"/>
        <w:spacing w:before="0" w:after="40"/>
        <w:rPr/>
      </w:pPr>
      <w:r>
        <w:rPr>
          <w:b/>
        </w:rPr>
        <w:t xml:space="preserve">Q41. </w:t>
      </w:r>
      <w:r>
        <w:rPr>
          <w:b/>
          <w:color w:val="0B6E2C"/>
        </w:rPr>
        <w:t>4 × 4 + 4 ÷ 4 = 17.</w:t>
      </w:r>
    </w:p>
    <w:p>
      <w:pPr>
        <w:pStyle w:val="Normal"/>
        <w:spacing w:before="0" w:after="200"/>
        <w:ind w:start="360"/>
        <w:rPr/>
      </w:pPr>
      <w:r>
        <w:rPr>
          <w:i/>
        </w:rPr>
        <w:t xml:space="preserve">Working: </w:t>
      </w:r>
      <w:r>
        <w:rPr>
          <w:i/>
          <w:sz w:val="20"/>
        </w:rPr>
        <w:t>16 + 1 = 17, using exactly four 4's.</w:t>
      </w:r>
    </w:p>
    <w:p>
      <w:pPr>
        <w:pStyle w:val="Normal"/>
        <w:spacing w:before="0" w:after="40"/>
        <w:rPr/>
      </w:pPr>
      <w:r>
        <w:rPr>
          <w:b/>
        </w:rPr>
        <w:t xml:space="preserve">Q42. </w:t>
      </w:r>
      <w:r>
        <w:rPr>
          <w:b/>
          <w:color w:val="0B6E2C"/>
        </w:rPr>
        <w:t>301.</w:t>
      </w:r>
    </w:p>
    <w:p>
      <w:pPr>
        <w:pStyle w:val="Normal"/>
        <w:spacing w:before="0" w:after="200"/>
        <w:ind w:start="360"/>
        <w:rPr/>
      </w:pPr>
      <w:r>
        <w:rPr>
          <w:i/>
        </w:rPr>
        <w:t xml:space="preserve">Working: </w:t>
      </w:r>
      <w:r>
        <w:rPr>
          <w:i/>
          <w:sz w:val="20"/>
        </w:rPr>
        <w:t>LCM(2,3,4,5,6) = 60, so the number is of the form 60k+1. Need 60k+1 divisible by 7: testing k=0,1,2,3,4 fails; k=5 gives 301, and 301 ÷ 7 = 43 exactly. So 301 is the smallest such number.</w:t>
      </w:r>
    </w:p>
    <w:p>
      <w:pPr>
        <w:pStyle w:val="Normal"/>
        <w:spacing w:before="0" w:after="40"/>
        <w:rPr/>
      </w:pPr>
      <w:r>
        <w:rPr>
          <w:b/>
        </w:rPr>
        <w:t xml:space="preserve">Q43. </w:t>
      </w:r>
      <w:r>
        <w:rPr>
          <w:b/>
          <w:color w:val="0B6E2C"/>
        </w:rPr>
        <w:t>A bank.</w:t>
      </w:r>
    </w:p>
    <w:p>
      <w:pPr>
        <w:pStyle w:val="Normal"/>
        <w:spacing w:before="0" w:after="200"/>
        <w:ind w:start="360"/>
        <w:rPr/>
      </w:pPr>
      <w:r>
        <w:rPr>
          <w:i/>
        </w:rPr>
        <w:t xml:space="preserve">Working: </w:t>
      </w:r>
      <w:r>
        <w:rPr>
          <w:i/>
          <w:sz w:val="20"/>
        </w:rPr>
        <w:t>A bank has branches (locations) but not the tree kind.</w:t>
      </w:r>
    </w:p>
    <w:p>
      <w:pPr>
        <w:pStyle w:val="Normal"/>
        <w:spacing w:before="0" w:after="40"/>
        <w:rPr/>
      </w:pPr>
      <w:r>
        <w:rPr>
          <w:b/>
        </w:rPr>
        <w:t xml:space="preserve">Q44. </w:t>
      </w:r>
      <w:r>
        <w:rPr>
          <w:b/>
          <w:color w:val="0B6E2C"/>
        </w:rPr>
        <w:t>A keyboard.</w:t>
      </w:r>
    </w:p>
    <w:p>
      <w:pPr>
        <w:pStyle w:val="Normal"/>
        <w:spacing w:before="0" w:after="200"/>
        <w:ind w:start="360"/>
        <w:rPr/>
      </w:pPr>
      <w:r>
        <w:rPr>
          <w:i/>
        </w:rPr>
        <w:t xml:space="preserve">Working: </w:t>
      </w:r>
      <w:r>
        <w:rPr>
          <w:i/>
          <w:sz w:val="20"/>
        </w:rPr>
        <w:t>Keyboards have keys and a space bar, but no locks or physical rooms.</w:t>
      </w:r>
    </w:p>
    <w:p>
      <w:pPr>
        <w:pStyle w:val="Normal"/>
        <w:spacing w:before="0" w:after="40"/>
        <w:rPr/>
      </w:pPr>
      <w:r>
        <w:rPr>
          <w:b/>
        </w:rPr>
        <w:t xml:space="preserve">Q45. </w:t>
      </w:r>
      <w:r>
        <w:rPr>
          <w:b/>
          <w:color w:val="0B6E2C"/>
        </w:rPr>
        <w:t>A postage stamp.</w:t>
      </w:r>
    </w:p>
    <w:p>
      <w:pPr>
        <w:pStyle w:val="Normal"/>
        <w:spacing w:before="0" w:after="200"/>
        <w:ind w:start="360"/>
        <w:rPr/>
      </w:pPr>
      <w:r>
        <w:rPr>
          <w:i/>
        </w:rPr>
        <w:t xml:space="preserve">Working: </w:t>
      </w:r>
      <w:r>
        <w:rPr>
          <w:i/>
          <w:sz w:val="20"/>
        </w:rPr>
        <w:t>A stamped letter/envelope can travel worldwide while the stamp itself sits in one corner of it.</w:t>
      </w:r>
    </w:p>
    <w:p>
      <w:pPr>
        <w:pStyle w:val="Normal"/>
        <w:spacing w:before="0" w:after="40"/>
        <w:rPr/>
      </w:pPr>
      <w:r>
        <w:rPr>
          <w:b/>
        </w:rPr>
        <w:t xml:space="preserve">Q46. </w:t>
      </w:r>
      <w:r>
        <w:rPr>
          <w:b/>
          <w:color w:val="0B6E2C"/>
        </w:rPr>
        <w:t>A coffin.</w:t>
      </w:r>
    </w:p>
    <w:p>
      <w:pPr>
        <w:pStyle w:val="Normal"/>
        <w:spacing w:before="0" w:after="200"/>
        <w:ind w:start="360"/>
        <w:rPr/>
      </w:pPr>
      <w:r>
        <w:rPr>
          <w:i/>
        </w:rPr>
        <w:t xml:space="preserve">Working: </w:t>
      </w:r>
      <w:r>
        <w:rPr>
          <w:i/>
          <w:sz w:val="20"/>
        </w:rPr>
        <w:t>The maker/undertaker sells it, the buyer (or their family) never personally uses it, and the person who uses it (the deceased) is never aware of it.</w:t>
      </w:r>
    </w:p>
    <w:p>
      <w:pPr>
        <w:pStyle w:val="Normal"/>
        <w:spacing w:before="0" w:after="40"/>
        <w:rPr/>
      </w:pPr>
      <w:r>
        <w:rPr>
          <w:b/>
        </w:rPr>
        <w:t xml:space="preserve">Q47. </w:t>
      </w:r>
      <w:r>
        <w:rPr>
          <w:b/>
          <w:color w:val="0B6E2C"/>
        </w:rPr>
        <w:t>A coin.</w:t>
      </w:r>
    </w:p>
    <w:p>
      <w:pPr>
        <w:pStyle w:val="Normal"/>
        <w:spacing w:before="0" w:after="200"/>
        <w:ind w:start="360"/>
        <w:rPr/>
      </w:pPr>
      <w:r>
        <w:rPr>
          <w:i/>
        </w:rPr>
        <w:t xml:space="preserve">Working: </w:t>
      </w:r>
      <w:r>
        <w:rPr>
          <w:i/>
          <w:sz w:val="20"/>
        </w:rPr>
        <w:t>Coins have a 'head' (heads side) and a 'tail' (tails side) but no body.</w:t>
      </w:r>
    </w:p>
    <w:p>
      <w:pPr>
        <w:pStyle w:val="Normal"/>
        <w:spacing w:before="0" w:after="40"/>
        <w:rPr/>
      </w:pPr>
      <w:r>
        <w:rPr>
          <w:b/>
        </w:rPr>
        <w:t xml:space="preserve">Q48. </w:t>
      </w:r>
      <w:r>
        <w:rPr>
          <w:b/>
          <w:color w:val="0B6E2C"/>
        </w:rPr>
        <w:t>9:15 a.m.</w:t>
      </w:r>
    </w:p>
    <w:p>
      <w:pPr>
        <w:pStyle w:val="Normal"/>
        <w:spacing w:before="0" w:after="200"/>
        <w:ind w:start="360"/>
        <w:rPr/>
      </w:pPr>
      <w:r>
        <w:rPr>
          <w:i/>
        </w:rPr>
        <w:t xml:space="preserve">Working: </w:t>
      </w:r>
      <w:r>
        <w:rPr>
          <w:i/>
          <w:sz w:val="20"/>
        </w:rPr>
        <w:t>Clock speed factor = 48/60 = 0.8 (loses 12 min every 60). Clock showed 5:00 a.m. = 300 clock-minutes after midnight. Real time elapsed = 300/0.8 = 375 min = 6h15m, so it stopped at real time 6:15 a.m. Adding the 3 real hours since it stopped: 6:15 + 3:00 = 9:15 a.m.</w:t>
      </w:r>
    </w:p>
    <w:p>
      <w:pPr>
        <w:pStyle w:val="Normal"/>
        <w:spacing w:before="0" w:after="40"/>
        <w:rPr/>
      </w:pPr>
      <w:r>
        <w:rPr>
          <w:b/>
        </w:rPr>
        <w:t xml:space="preserve">Q49. </w:t>
      </w:r>
      <w:r>
        <w:rPr>
          <w:b/>
          <w:color w:val="0B6E2C"/>
        </w:rPr>
        <w:t>16 times.</w:t>
      </w:r>
    </w:p>
    <w:p>
      <w:pPr>
        <w:pStyle w:val="Normal"/>
        <w:spacing w:before="0" w:after="200"/>
        <w:ind w:start="360"/>
        <w:rPr/>
      </w:pPr>
      <w:r>
        <w:rPr>
          <w:i/>
        </w:rPr>
        <w:t xml:space="preserve">Working: </w:t>
      </w:r>
      <w:r>
        <w:rPr>
          <w:i/>
          <w:sz w:val="20"/>
        </w:rPr>
        <w:t>6 chimes span 5 equal gaps in 10 sec → each gap = 2 sec. In 30 sec there are 15 gaps → 15+1 = 16 chimes.</w:t>
      </w:r>
    </w:p>
    <w:p>
      <w:pPr>
        <w:pStyle w:val="Normal"/>
        <w:spacing w:before="0" w:after="40"/>
        <w:rPr/>
      </w:pPr>
      <w:r>
        <w:rPr>
          <w:b/>
        </w:rPr>
        <w:t xml:space="preserve">Q50. </w:t>
      </w:r>
      <w:r>
        <w:rPr>
          <w:b/>
          <w:color w:val="0B6E2C"/>
        </w:rPr>
        <w:t>Friday.</w:t>
      </w:r>
    </w:p>
    <w:p>
      <w:pPr>
        <w:pStyle w:val="Normal"/>
        <w:spacing w:before="0" w:after="200"/>
        <w:ind w:start="360"/>
        <w:rPr/>
      </w:pPr>
      <w:r>
        <w:rPr>
          <w:i/>
        </w:rPr>
        <w:t xml:space="preserve">Working: </w:t>
      </w:r>
      <w:r>
        <w:rPr>
          <w:i/>
          <w:sz w:val="20"/>
        </w:rPr>
        <w:t>100 mod 7 = 2. Wednesday + 2 days = Friday.</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Application>LibreOffice/26.2.4.2$Windows_X86_64 LibreOffice_project/0229ac93fcf0d7cbc6376066c6f35021cef002dc</Application>
  <AppVersion>15.0000</AppVersion>
  <Pages>11</Pages>
  <Words>3917</Words>
  <Characters>17272</Characters>
  <CharactersWithSpaces>21029</CharactersWithSpaces>
  <Paragraphs>172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2026-07-20T20:29:45Z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